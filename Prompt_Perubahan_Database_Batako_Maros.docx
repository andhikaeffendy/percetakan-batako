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293B"/>
          <w:sz w:val="44"/>
        </w:rPr>
        <w:t>PROMPT PERUBAHAN DATABASE</w:t>
      </w:r>
    </w:p>
    <w:p>
      <w:pPr>
        <w:jc w:val="center"/>
      </w:pPr>
      <w:r>
        <w:rPr>
          <w:b/>
          <w:color w:val="2563EB"/>
          <w:sz w:val="32"/>
        </w:rPr>
        <w:t>Website UMKM Percetakan Batako Maros</w:t>
      </w:r>
    </w:p>
    <w:p>
      <w:pPr>
        <w:jc w:val="center"/>
      </w:pPr>
      <w:r>
        <w:rPr>
          <w:color w:val="64748B"/>
          <w:sz w:val="20"/>
        </w:rPr>
        <w:t>Dokumen prompt siap pakai untuk agent AI agar perubahan database.sql dapat dieksekusi tanpa salah paham.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7ED"/>
            <w:vAlign w:val="center"/>
          </w:tcPr>
          <w:p>
            <w:pPr>
              <w:spacing w:after="80"/>
              <w:ind w:left="115" w:right="115"/>
            </w:pPr>
            <w:r/>
            <w:r>
              <w:rPr>
                <w:b/>
                <w:color w:val="1E293B"/>
              </w:rPr>
              <w:t>Tujuan Dokumen</w:t>
            </w:r>
          </w:p>
          <w:p>
            <w:pPr>
              <w:spacing w:after="80"/>
              <w:ind w:left="115" w:right="115"/>
            </w:pPr>
            <w:r>
              <w:t>Dokumen ini berisi instruksi lengkap untuk mengubah database.sql project PHP Native + MySQL agar mendukung fitur Data Pengeluaran, perbaikan gaji dengan panjar, laporan keuangan, dan dashboard pemilik sesuai tambahan requirement.</w:t>
            </w:r>
          </w:p>
        </w:tc>
      </w:tr>
    </w:tbl>
    <w:p/>
    <w:p>
      <w:pPr>
        <w:pStyle w:val="Heading1"/>
      </w:pPr>
      <w:r>
        <w:t>1. Ringkasan Kondisi Database Saat Ini</w:t>
      </w:r>
    </w:p>
    <w:p>
      <w:r>
        <w:t>Database saat ini sudah memiliki tabel utama berikut:</w:t>
      </w:r>
    </w:p>
    <w:p>
      <w:pPr>
        <w:pStyle w:val="CodeBlock"/>
      </w:pPr>
      <w:r>
        <w:t>users</w:t>
      </w:r>
    </w:p>
    <w:p>
      <w:pPr>
        <w:pStyle w:val="CodeBlock"/>
      </w:pPr>
      <w:r>
        <w:t>pekerja</w:t>
      </w:r>
    </w:p>
    <w:p>
      <w:pPr>
        <w:pStyle w:val="CodeBlock"/>
      </w:pPr>
      <w:r>
        <w:t>bahan_baku</w:t>
      </w:r>
    </w:p>
    <w:p>
      <w:pPr>
        <w:pStyle w:val="CodeBlock"/>
      </w:pPr>
      <w:r>
        <w:t>produksi</w:t>
      </w:r>
    </w:p>
    <w:p>
      <w:pPr>
        <w:pStyle w:val="CodeBlock"/>
      </w:pPr>
      <w:r>
        <w:t>penjualan</w:t>
      </w:r>
    </w:p>
    <w:p>
      <w:pPr>
        <w:pStyle w:val="CodeBlock"/>
      </w:pPr>
      <w:r>
        <w:t>gaji</w:t>
      </w:r>
    </w:p>
    <w:p>
      <w:pPr>
        <w:pStyle w:val="CodeBlock"/>
      </w:pPr>
      <w:r>
        <w:t>pengeluaran</w:t>
      </w:r>
    </w:p>
    <w:p>
      <w:pPr>
        <w:pStyle w:val="CodeBlock"/>
      </w:pPr>
      <w:r>
        <w:t>stok</w:t>
      </w:r>
    </w:p>
    <w:p>
      <w:r>
        <w:t>Beberapa bagian sudah benar dan harus dipertahankan, terutama:</w:t>
      </w:r>
    </w:p>
    <w:p>
      <w:pPr>
        <w:pStyle w:val="CodeBlock"/>
      </w:pPr>
      <w:r>
        <w:t>produksi.jumlah_sak_semen</w:t>
      </w:r>
    </w:p>
    <w:p>
      <w:pPr>
        <w:pStyle w:val="CodeBlock"/>
      </w:pPr>
      <w:r>
        <w:t>role pemilik/operator pada tabel users</w:t>
      </w:r>
    </w:p>
    <w:p>
      <w:pPr>
        <w:pStyle w:val="CodeBlock"/>
      </w:pPr>
      <w:r>
        <w:t>relasi operator_id ke users</w:t>
      </w:r>
    </w:p>
    <w:p>
      <w:pPr>
        <w:pStyle w:val="CodeBlock"/>
      </w:pPr>
      <w:r>
        <w:t>relasi pekerja_id ke pekerja</w:t>
      </w:r>
    </w:p>
    <w:p>
      <w:pPr>
        <w:pStyle w:val="CodeBlock"/>
      </w:pPr>
      <w:r>
        <w:t>tabel stok untuk dua ukuran batako</w:t>
      </w:r>
    </w:p>
    <w:p>
      <w:pPr>
        <w:pStyle w:val="Heading1"/>
      </w:pPr>
      <w:r>
        <w:t>2. Bagian Database yang Wajib Di-improve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E293B"/>
          </w:tcPr>
          <w:p>
            <w:pPr>
              <w:spacing w:after="0" w:before="0"/>
            </w:pPr>
            <w:r/>
            <w:r>
              <w:rPr>
                <w:b/>
                <w:color w:val="FFFFFF"/>
              </w:rPr>
              <w:t>Bagian</w:t>
            </w:r>
          </w:p>
        </w:tc>
        <w:tc>
          <w:tcPr>
            <w:tcW w:type="dxa" w:w="3456"/>
            <w:shd w:fill="1E293B"/>
          </w:tcPr>
          <w:p>
            <w:pPr>
              <w:spacing w:after="0" w:before="0"/>
            </w:pPr>
            <w:r/>
            <w:r>
              <w:rPr>
                <w:b/>
                <w:color w:val="FFFFFF"/>
              </w:rPr>
              <w:t>Masalah Saat Ini</w:t>
            </w:r>
          </w:p>
        </w:tc>
        <w:tc>
          <w:tcPr>
            <w:tcW w:type="dxa" w:w="3456"/>
            <w:shd w:fill="1E293B"/>
          </w:tcPr>
          <w:p>
            <w:pPr>
              <w:spacing w:after="0" w:before="0"/>
            </w:pPr>
            <w:r/>
            <w:r>
              <w:rPr>
                <w:b/>
                <w:color w:val="FFFFFF"/>
              </w:rPr>
              <w:t>Perbaikan Wajib</w:t>
            </w:r>
          </w:p>
        </w:tc>
      </w:tr>
      <w:tr>
        <w:tc>
          <w:tcPr>
            <w:tcW w:type="dxa" w:w="3456"/>
          </w:tcPr>
          <w:p>
            <w:pPr>
              <w:spacing w:after="0" w:before="0"/>
            </w:pPr>
            <w:r/>
            <w:r>
              <w:rPr>
                <w:b w:val="0"/>
              </w:rPr>
              <w:t>pengeluaran</w:t>
            </w:r>
          </w:p>
        </w:tc>
        <w:tc>
          <w:tcPr>
            <w:tcW w:type="dxa" w:w="3456"/>
          </w:tcPr>
          <w:p>
            <w:pPr>
              <w:spacing w:after="0" w:before="0"/>
            </w:pPr>
            <w:r/>
            <w:r>
              <w:rPr>
                <w:b w:val="0"/>
              </w:rPr>
              <w:t>kategori masih ENUM dan field nominal bernama jumlah</w:t>
            </w:r>
          </w:p>
        </w:tc>
        <w:tc>
          <w:tcPr>
            <w:tcW w:type="dxa" w:w="3456"/>
          </w:tcPr>
          <w:p>
            <w:pPr>
              <w:spacing w:after="0" w:before="0"/>
            </w:pPr>
            <w:r/>
            <w:r>
              <w:rPr>
                <w:b w:val="0"/>
              </w:rPr>
              <w:t>buat kategori_pengeluaran, gunakan kategori_pengeluaran_id, ubah jumlah menjadi nominal</w:t>
            </w:r>
          </w:p>
        </w:tc>
      </w:tr>
      <w:tr>
        <w:tc>
          <w:tcPr>
            <w:tcW w:type="dxa" w:w="3456"/>
          </w:tcPr>
          <w:p>
            <w:pPr>
              <w:spacing w:after="0" w:before="0"/>
            </w:pPr>
            <w:r/>
            <w:r>
              <w:rPr>
                <w:b w:val="0"/>
              </w:rPr>
              <w:t>gaji</w:t>
            </w:r>
          </w:p>
        </w:tc>
        <w:tc>
          <w:tcPr>
            <w:tcW w:type="dxa" w:w="3456"/>
          </w:tcPr>
          <w:p>
            <w:pPr>
              <w:spacing w:after="0" w:before="0"/>
            </w:pPr>
            <w:r/>
            <w:r>
              <w:rPr>
                <w:b w:val="0"/>
              </w:rPr>
              <w:t>belum ada panjar dan belum menyimpan operator pembuat gaji</w:t>
            </w:r>
          </w:p>
        </w:tc>
        <w:tc>
          <w:tcPr>
            <w:tcW w:type="dxa" w:w="3456"/>
          </w:tcPr>
          <w:p>
            <w:pPr>
              <w:spacing w:after="0" w:before="0"/>
            </w:pPr>
            <w:r/>
            <w:r>
              <w:rPr>
                <w:b w:val="0"/>
              </w:rPr>
              <w:t>tambahkan panjar dan operator_id</w:t>
            </w:r>
          </w:p>
        </w:tc>
      </w:tr>
      <w:tr>
        <w:tc>
          <w:tcPr>
            <w:tcW w:type="dxa" w:w="3456"/>
          </w:tcPr>
          <w:p>
            <w:pPr>
              <w:spacing w:after="0" w:before="0"/>
            </w:pPr>
            <w:r/>
            <w:r>
              <w:rPr>
                <w:b w:val="0"/>
              </w:rPr>
              <w:t>produksi</w:t>
            </w:r>
          </w:p>
        </w:tc>
        <w:tc>
          <w:tcPr>
            <w:tcW w:type="dxa" w:w="3456"/>
          </w:tcPr>
          <w:p>
            <w:pPr>
              <w:spacing w:after="0" w:before="0"/>
            </w:pPr>
            <w:r/>
            <w:r>
              <w:rPr>
                <w:b w:val="0"/>
              </w:rPr>
              <w:t>sudah memiliki jumlah_sak_semen</w:t>
            </w:r>
          </w:p>
        </w:tc>
        <w:tc>
          <w:tcPr>
            <w:tcW w:type="dxa" w:w="3456"/>
          </w:tcPr>
          <w:p>
            <w:pPr>
              <w:spacing w:after="0" w:before="0"/>
            </w:pPr>
            <w:r/>
            <w:r>
              <w:rPr>
                <w:b w:val="0"/>
              </w:rPr>
              <w:t>pertahankan jumlah_sak_semen karena dipakai untuk hitung gaji</w:t>
            </w:r>
          </w:p>
        </w:tc>
      </w:tr>
      <w:tr>
        <w:tc>
          <w:tcPr>
            <w:tcW w:type="dxa" w:w="3456"/>
          </w:tcPr>
          <w:p>
            <w:pPr>
              <w:spacing w:after="0" w:before="0"/>
            </w:pPr>
            <w:r/>
            <w:r>
              <w:rPr>
                <w:b w:val="0"/>
              </w:rPr>
              <w:t>laporan keuangan</w:t>
            </w:r>
          </w:p>
        </w:tc>
        <w:tc>
          <w:tcPr>
            <w:tcW w:type="dxa" w:w="3456"/>
          </w:tcPr>
          <w:p>
            <w:pPr>
              <w:spacing w:after="0" w:before="0"/>
            </w:pPr>
            <w:r/>
            <w:r>
              <w:rPr>
                <w:b w:val="0"/>
              </w:rPr>
              <w:t>belum jelas sumber perhitungan laba bersih</w:t>
            </w:r>
          </w:p>
        </w:tc>
        <w:tc>
          <w:tcPr>
            <w:tcW w:type="dxa" w:w="3456"/>
          </w:tcPr>
          <w:p>
            <w:pPr>
              <w:spacing w:after="0" w:before="0"/>
            </w:pPr>
            <w:r/>
            <w:r>
              <w:rPr>
                <w:b w:val="0"/>
              </w:rPr>
              <w:t>ambil data dari penjualan, pengeluaran, dan gaji</w:t>
            </w:r>
          </w:p>
        </w:tc>
      </w:tr>
    </w:tbl>
    <w:p/>
    <w:p>
      <w:pPr>
        <w:pStyle w:val="Heading1"/>
      </w:pPr>
      <w:r>
        <w:t>3. Prompt Utama untuk Agent AI</w:t>
      </w:r>
    </w:p>
    <w:p>
      <w:r>
        <w:t>Salin seluruh prompt berikut ke agent AI yang akan mengubah database.sql:</w:t>
      </w:r>
    </w:p>
    <w:p>
      <w:pPr>
        <w:pStyle w:val="CodeBlock"/>
      </w:pPr>
      <w:r>
        <w:t>Saya sudah memiliki file database.sql untuk project Website UMKM Percetakan Batako Maros.</w:t>
      </w:r>
    </w:p>
    <w:p>
      <w:pPr>
        <w:pStyle w:val="CodeBlock"/>
      </w:pPr>
      <w:r/>
    </w:p>
    <w:p>
      <w:pPr>
        <w:pStyle w:val="CodeBlock"/>
      </w:pPr>
      <w:r>
        <w:t>Project ini menggunakan:</w:t>
      </w:r>
    </w:p>
    <w:p>
      <w:pPr>
        <w:pStyle w:val="CodeBlock"/>
      </w:pPr>
      <w:r>
        <w:t>- PHP Native</w:t>
      </w:r>
    </w:p>
    <w:p>
      <w:pPr>
        <w:pStyle w:val="CodeBlock"/>
      </w:pPr>
      <w:r>
        <w:t>- MySQL</w:t>
      </w:r>
    </w:p>
    <w:p>
      <w:pPr>
        <w:pStyle w:val="CodeBlock"/>
      </w:pPr>
      <w:r>
        <w:t>- Apache/XAMPP</w:t>
      </w:r>
    </w:p>
    <w:p>
      <w:pPr>
        <w:pStyle w:val="CodeBlock"/>
      </w:pPr>
      <w:r>
        <w:t>- Bootstrap</w:t>
      </w:r>
    </w:p>
    <w:p>
      <w:pPr>
        <w:pStyle w:val="CodeBlock"/>
      </w:pPr>
      <w:r>
        <w:t>- Chart.js</w:t>
      </w:r>
    </w:p>
    <w:p>
      <w:pPr>
        <w:pStyle w:val="CodeBlock"/>
      </w:pPr>
      <w:r>
        <w:t>- Dompdf</w:t>
      </w:r>
    </w:p>
    <w:p>
      <w:pPr>
        <w:pStyle w:val="CodeBlock"/>
      </w:pPr>
      <w:r>
        <w:t>- PhpSpreadsheet</w:t>
      </w:r>
    </w:p>
    <w:p>
      <w:pPr>
        <w:pStyle w:val="CodeBlock"/>
      </w:pPr>
      <w:r/>
    </w:p>
    <w:p>
      <w:pPr>
        <w:pStyle w:val="CodeBlock"/>
      </w:pPr>
      <w:r>
        <w:t>Saya ingin kamu memperbaiki dan mengembangkan struktur database.sql saya agar sesuai dengan tambahan requirement terbaru.</w:t>
      </w:r>
    </w:p>
    <w:p>
      <w:pPr>
        <w:pStyle w:val="CodeBlock"/>
      </w:pPr>
      <w:r/>
    </w:p>
    <w:p>
      <w:pPr>
        <w:pStyle w:val="CodeBlock"/>
      </w:pPr>
      <w:r>
        <w:t>Database saat ini sudah memiliki tabel:</w:t>
      </w:r>
    </w:p>
    <w:p>
      <w:pPr>
        <w:pStyle w:val="CodeBlock"/>
      </w:pPr>
      <w:r>
        <w:t>- users</w:t>
      </w:r>
    </w:p>
    <w:p>
      <w:pPr>
        <w:pStyle w:val="CodeBlock"/>
      </w:pPr>
      <w:r>
        <w:t>- pekerja</w:t>
      </w:r>
    </w:p>
    <w:p>
      <w:pPr>
        <w:pStyle w:val="CodeBlock"/>
      </w:pPr>
      <w:r>
        <w:t>- bahan_baku</w:t>
      </w:r>
    </w:p>
    <w:p>
      <w:pPr>
        <w:pStyle w:val="CodeBlock"/>
      </w:pPr>
      <w:r>
        <w:t>- produksi</w:t>
      </w:r>
    </w:p>
    <w:p>
      <w:pPr>
        <w:pStyle w:val="CodeBlock"/>
      </w:pPr>
      <w:r>
        <w:t>- penjualan</w:t>
      </w:r>
    </w:p>
    <w:p>
      <w:pPr>
        <w:pStyle w:val="CodeBlock"/>
      </w:pPr>
      <w:r>
        <w:t>- gaji</w:t>
      </w:r>
    </w:p>
    <w:p>
      <w:pPr>
        <w:pStyle w:val="CodeBlock"/>
      </w:pPr>
      <w:r>
        <w:t>- pengeluaran</w:t>
      </w:r>
    </w:p>
    <w:p>
      <w:pPr>
        <w:pStyle w:val="CodeBlock"/>
      </w:pPr>
      <w:r>
        <w:t>- stok</w:t>
      </w:r>
    </w:p>
    <w:p>
      <w:pPr>
        <w:pStyle w:val="CodeBlock"/>
      </w:pPr>
      <w:r/>
    </w:p>
    <w:p>
      <w:pPr>
        <w:pStyle w:val="CodeBlock"/>
      </w:pPr>
      <w:r>
        <w:t>Namun ada beberapa perubahan yang wajib dilakukan.</w:t>
      </w:r>
    </w:p>
    <w:p>
      <w:pPr>
        <w:pStyle w:val="CodeBlock"/>
      </w:pPr>
      <w:r/>
    </w:p>
    <w:p>
      <w:pPr>
        <w:pStyle w:val="CodeBlock"/>
      </w:pPr>
      <w:r>
        <w:t>==================================================</w:t>
      </w:r>
    </w:p>
    <w:p>
      <w:pPr>
        <w:pStyle w:val="CodeBlock"/>
      </w:pPr>
      <w:r>
        <w:t>1. PERBAIKI TABEL PENGELUARAN</w:t>
      </w:r>
    </w:p>
    <w:p>
      <w:pPr>
        <w:pStyle w:val="CodeBlock"/>
      </w:pPr>
      <w:r>
        <w:t>==================================================</w:t>
      </w:r>
    </w:p>
    <w:p>
      <w:pPr>
        <w:pStyle w:val="CodeBlock"/>
      </w:pPr>
      <w:r/>
    </w:p>
    <w:p>
      <w:pPr>
        <w:pStyle w:val="CodeBlock"/>
      </w:pPr>
      <w:r>
        <w:t>Saat ini tabel pengeluaran masih seperti ini:</w:t>
      </w:r>
    </w:p>
    <w:p>
      <w:pPr>
        <w:pStyle w:val="CodeBlock"/>
      </w:pPr>
      <w:r/>
    </w:p>
    <w:p>
      <w:pPr>
        <w:pStyle w:val="CodeBlock"/>
      </w:pPr>
      <w:r>
        <w:t>CREATE TABLE pengeluaran (</w:t>
      </w:r>
    </w:p>
    <w:p>
      <w:pPr>
        <w:pStyle w:val="CodeBlock"/>
      </w:pPr>
      <w:r>
        <w:t xml:space="preserve">    id INT AUTO_INCREMENT PRIMARY KEY,</w:t>
      </w:r>
    </w:p>
    <w:p>
      <w:pPr>
        <w:pStyle w:val="CodeBlock"/>
      </w:pPr>
      <w:r>
        <w:t xml:space="preserve">    tanggal_pengeluaran DATE NOT NULL,</w:t>
      </w:r>
    </w:p>
    <w:p>
      <w:pPr>
        <w:pStyle w:val="CodeBlock"/>
      </w:pPr>
      <w:r>
        <w:t xml:space="preserve">    kategori ENUM('Bahan Baku','Listrik','Air','Transportasi','Perawatan','Lainnya') NOT NULL,</w:t>
      </w:r>
    </w:p>
    <w:p>
      <w:pPr>
        <w:pStyle w:val="CodeBlock"/>
      </w:pPr>
      <w:r>
        <w:t xml:space="preserve">    jumlah DECIMAL(12,0) NOT NULL,</w:t>
      </w:r>
    </w:p>
    <w:p>
      <w:pPr>
        <w:pStyle w:val="CodeBlock"/>
      </w:pPr>
      <w:r>
        <w:t xml:space="preserve">    keterangan TEXT,</w:t>
      </w:r>
    </w:p>
    <w:p>
      <w:pPr>
        <w:pStyle w:val="CodeBlock"/>
      </w:pPr>
      <w:r>
        <w:t xml:space="preserve">    operator_id INT NOT NULL,</w:t>
      </w:r>
    </w:p>
    <w:p>
      <w:pPr>
        <w:pStyle w:val="CodeBlock"/>
      </w:pPr>
      <w:r>
        <w:t xml:space="preserve">    created_at TIMESTAMP DEFAULT CURRENT_TIMESTAMP,</w:t>
      </w:r>
    </w:p>
    <w:p>
      <w:pPr>
        <w:pStyle w:val="CodeBlock"/>
      </w:pPr>
      <w:r>
        <w:t xml:space="preserve">    updated_at TIMESTAMP DEFAULT CURRENT_TIMESTAMP ON UPDATE CURRENT_TIMESTAMP,</w:t>
      </w:r>
    </w:p>
    <w:p>
      <w:pPr>
        <w:pStyle w:val="CodeBlock"/>
      </w:pPr>
      <w:r>
        <w:t xml:space="preserve">    FOREIGN KEY (operator_id) REFERENCES users(id) ON DELETE RESTRICT</w:t>
      </w:r>
    </w:p>
    <w:p>
      <w:pPr>
        <w:pStyle w:val="CodeBlock"/>
      </w:pPr>
      <w:r>
        <w:t>);</w:t>
      </w:r>
    </w:p>
    <w:p>
      <w:pPr>
        <w:pStyle w:val="CodeBlock"/>
      </w:pPr>
      <w:r/>
    </w:p>
    <w:p>
      <w:pPr>
        <w:pStyle w:val="CodeBlock"/>
      </w:pPr>
      <w:r>
        <w:t>Saya ingin tabel pengeluaran diperbaiki menjadi lebih profesional dan fleksibel.</w:t>
      </w:r>
    </w:p>
    <w:p>
      <w:pPr>
        <w:pStyle w:val="CodeBlock"/>
      </w:pPr>
      <w:r/>
    </w:p>
    <w:p>
      <w:pPr>
        <w:pStyle w:val="CodeBlock"/>
      </w:pPr>
      <w:r>
        <w:t>Perubahan yang wajib:</w:t>
      </w:r>
    </w:p>
    <w:p>
      <w:pPr>
        <w:pStyle w:val="CodeBlock"/>
      </w:pPr>
      <w:r>
        <w:t>- Jangan gunakan ENUM langsung untuk kategori.</w:t>
      </w:r>
    </w:p>
    <w:p>
      <w:pPr>
        <w:pStyle w:val="CodeBlock"/>
      </w:pPr>
      <w:r>
        <w:t>- Buat tabel master baru bernama kategori_pengeluaran.</w:t>
      </w:r>
    </w:p>
    <w:p>
      <w:pPr>
        <w:pStyle w:val="CodeBlock"/>
      </w:pPr>
      <w:r>
        <w:t>- Ubah field kategori menjadi kategori_pengeluaran_id.</w:t>
      </w:r>
    </w:p>
    <w:p>
      <w:pPr>
        <w:pStyle w:val="CodeBlock"/>
      </w:pPr>
      <w:r>
        <w:t>- Ubah field jumlah menjadi nominal agar sesuai requirement.</w:t>
      </w:r>
    </w:p>
    <w:p>
      <w:pPr>
        <w:pStyle w:val="CodeBlock"/>
      </w:pPr>
      <w:r>
        <w:t>- Tetap simpan operator_id sebagai user yang menginput data.</w:t>
      </w:r>
    </w:p>
    <w:p>
      <w:pPr>
        <w:pStyle w:val="CodeBlock"/>
      </w:pPr>
      <w:r>
        <w:t>- Tambahkan foreign key ke kategori_pengeluaran dan users.</w:t>
      </w:r>
    </w:p>
    <w:p>
      <w:pPr>
        <w:pStyle w:val="CodeBlock"/>
      </w:pPr>
      <w:r/>
    </w:p>
    <w:p>
      <w:pPr>
        <w:pStyle w:val="CodeBlock"/>
      </w:pPr>
      <w:r>
        <w:t>Struktur tabel baru yang diharapkan:</w:t>
      </w:r>
    </w:p>
    <w:p>
      <w:pPr>
        <w:pStyle w:val="CodeBlock"/>
      </w:pPr>
      <w:r/>
    </w:p>
    <w:p>
      <w:pPr>
        <w:pStyle w:val="CodeBlock"/>
      </w:pPr>
      <w:r>
        <w:t>kategori_pengeluaran:</w:t>
      </w:r>
    </w:p>
    <w:p>
      <w:pPr>
        <w:pStyle w:val="CodeBlock"/>
      </w:pPr>
      <w:r>
        <w:t>- id</w:t>
      </w:r>
    </w:p>
    <w:p>
      <w:pPr>
        <w:pStyle w:val="CodeBlock"/>
      </w:pPr>
      <w:r>
        <w:t>- nama_kategori</w:t>
      </w:r>
    </w:p>
    <w:p>
      <w:pPr>
        <w:pStyle w:val="CodeBlock"/>
      </w:pPr>
      <w:r>
        <w:t>- status</w:t>
      </w:r>
    </w:p>
    <w:p>
      <w:pPr>
        <w:pStyle w:val="CodeBlock"/>
      </w:pPr>
      <w:r>
        <w:t>- created_at</w:t>
      </w:r>
    </w:p>
    <w:p>
      <w:pPr>
        <w:pStyle w:val="CodeBlock"/>
      </w:pPr>
      <w:r>
        <w:t>- updated_at</w:t>
      </w:r>
    </w:p>
    <w:p>
      <w:pPr>
        <w:pStyle w:val="CodeBlock"/>
      </w:pPr>
      <w:r/>
    </w:p>
    <w:p>
      <w:pPr>
        <w:pStyle w:val="CodeBlock"/>
      </w:pPr>
      <w:r>
        <w:t>pengeluaran:</w:t>
      </w:r>
    </w:p>
    <w:p>
      <w:pPr>
        <w:pStyle w:val="CodeBlock"/>
      </w:pPr>
      <w:r>
        <w:t>- id</w:t>
      </w:r>
    </w:p>
    <w:p>
      <w:pPr>
        <w:pStyle w:val="CodeBlock"/>
      </w:pPr>
      <w:r>
        <w:t>- tanggal_pengeluaran</w:t>
      </w:r>
    </w:p>
    <w:p>
      <w:pPr>
        <w:pStyle w:val="CodeBlock"/>
      </w:pPr>
      <w:r>
        <w:t>- kategori_pengeluaran_id</w:t>
      </w:r>
    </w:p>
    <w:p>
      <w:pPr>
        <w:pStyle w:val="CodeBlock"/>
      </w:pPr>
      <w:r>
        <w:t>- nominal</w:t>
      </w:r>
    </w:p>
    <w:p>
      <w:pPr>
        <w:pStyle w:val="CodeBlock"/>
      </w:pPr>
      <w:r>
        <w:t>- keterangan</w:t>
      </w:r>
    </w:p>
    <w:p>
      <w:pPr>
        <w:pStyle w:val="CodeBlock"/>
      </w:pPr>
      <w:r>
        <w:t>- operator_id</w:t>
      </w:r>
    </w:p>
    <w:p>
      <w:pPr>
        <w:pStyle w:val="CodeBlock"/>
      </w:pPr>
      <w:r>
        <w:t>- created_at</w:t>
      </w:r>
    </w:p>
    <w:p>
      <w:pPr>
        <w:pStyle w:val="CodeBlock"/>
      </w:pPr>
      <w:r>
        <w:t>- updated_at</w:t>
      </w:r>
    </w:p>
    <w:p>
      <w:pPr>
        <w:pStyle w:val="CodeBlock"/>
      </w:pPr>
      <w:r/>
    </w:p>
    <w:p>
      <w:pPr>
        <w:pStyle w:val="CodeBlock"/>
      </w:pPr>
      <w:r>
        <w:t>Kategori awal yang harus diinsert:</w:t>
      </w:r>
    </w:p>
    <w:p>
      <w:pPr>
        <w:pStyle w:val="CodeBlock"/>
      </w:pPr>
      <w:r>
        <w:t>- Pembelian Semen</w:t>
      </w:r>
    </w:p>
    <w:p>
      <w:pPr>
        <w:pStyle w:val="CodeBlock"/>
      </w:pPr>
      <w:r>
        <w:t>- Pembelian Pasir</w:t>
      </w:r>
    </w:p>
    <w:p>
      <w:pPr>
        <w:pStyle w:val="CodeBlock"/>
      </w:pPr>
      <w:r>
        <w:t>- Solar Kendaraan</w:t>
      </w:r>
    </w:p>
    <w:p>
      <w:pPr>
        <w:pStyle w:val="CodeBlock"/>
      </w:pPr>
      <w:r>
        <w:t>- Perbaikan Alat</w:t>
      </w:r>
    </w:p>
    <w:p>
      <w:pPr>
        <w:pStyle w:val="CodeBlock"/>
      </w:pPr>
      <w:r>
        <w:t>- Biaya Transportasi</w:t>
      </w:r>
    </w:p>
    <w:p>
      <w:pPr>
        <w:pStyle w:val="CodeBlock"/>
      </w:pPr>
      <w:r>
        <w:t>- Biaya Listrik</w:t>
      </w:r>
    </w:p>
    <w:p>
      <w:pPr>
        <w:pStyle w:val="CodeBlock"/>
      </w:pPr>
      <w:r>
        <w:t>- Biaya Air</w:t>
      </w:r>
    </w:p>
    <w:p>
      <w:pPr>
        <w:pStyle w:val="CodeBlock"/>
      </w:pPr>
      <w:r>
        <w:t>- Pengeluaran Lainnya</w:t>
      </w:r>
    </w:p>
    <w:p>
      <w:pPr>
        <w:pStyle w:val="CodeBlock"/>
      </w:pPr>
      <w:r/>
    </w:p>
    <w:p>
      <w:pPr>
        <w:pStyle w:val="CodeBlock"/>
      </w:pPr>
      <w:r>
        <w:t>Pastikan struktur menggunakan ENGINE=InnoDB dan CHARSET=utf8mb4.</w:t>
      </w:r>
    </w:p>
    <w:p>
      <w:pPr>
        <w:pStyle w:val="CodeBlock"/>
      </w:pPr>
      <w:r/>
    </w:p>
    <w:p>
      <w:pPr>
        <w:pStyle w:val="CodeBlock"/>
      </w:pPr>
      <w:r>
        <w:t>==================================================</w:t>
      </w:r>
    </w:p>
    <w:p>
      <w:pPr>
        <w:pStyle w:val="CodeBlock"/>
      </w:pPr>
      <w:r>
        <w:t>2. PERBAIKI TABEL GAJI</w:t>
      </w:r>
    </w:p>
    <w:p>
      <w:pPr>
        <w:pStyle w:val="CodeBlock"/>
      </w:pPr>
      <w:r>
        <w:t>==================================================</w:t>
      </w:r>
    </w:p>
    <w:p>
      <w:pPr>
        <w:pStyle w:val="CodeBlock"/>
      </w:pPr>
      <w:r/>
    </w:p>
    <w:p>
      <w:pPr>
        <w:pStyle w:val="CodeBlock"/>
      </w:pPr>
      <w:r>
        <w:t>Saat ini tabel gaji belum memiliki field panjar.</w:t>
      </w:r>
    </w:p>
    <w:p>
      <w:pPr>
        <w:pStyle w:val="CodeBlock"/>
      </w:pPr>
      <w:r/>
    </w:p>
    <w:p>
      <w:pPr>
        <w:pStyle w:val="CodeBlock"/>
      </w:pPr>
      <w:r>
        <w:t>Tambahkan field:</w:t>
      </w:r>
    </w:p>
    <w:p>
      <w:pPr>
        <w:pStyle w:val="CodeBlock"/>
      </w:pPr>
      <w:r>
        <w:t>- panjar DECIMAL(12,0) NOT NULL DEFAULT 0</w:t>
      </w:r>
    </w:p>
    <w:p>
      <w:pPr>
        <w:pStyle w:val="CodeBlock"/>
      </w:pPr>
      <w:r>
        <w:t>- operator_id INT NULL atau NOT NULL sesuai kebutuhan sistem</w:t>
      </w:r>
    </w:p>
    <w:p>
      <w:pPr>
        <w:pStyle w:val="CodeBlock"/>
      </w:pPr>
      <w:r/>
    </w:p>
    <w:p>
      <w:pPr>
        <w:pStyle w:val="CodeBlock"/>
      </w:pPr>
      <w:r>
        <w:t>Rumus gaji terbaru adalah:</w:t>
      </w:r>
    </w:p>
    <w:p>
      <w:pPr>
        <w:pStyle w:val="CodeBlock"/>
      </w:pPr>
      <w:r/>
    </w:p>
    <w:p>
      <w:pPr>
        <w:pStyle w:val="CodeBlock"/>
      </w:pPr>
      <w:r>
        <w:t>Total Gaji = Total Sak Semen x Tarif Per Sak - Panjar</w:t>
      </w:r>
    </w:p>
    <w:p>
      <w:pPr>
        <w:pStyle w:val="CodeBlock"/>
      </w:pPr>
      <w:r/>
    </w:p>
    <w:p>
      <w:pPr>
        <w:pStyle w:val="CodeBlock"/>
      </w:pPr>
      <w:r>
        <w:t>Jadi tabel gaji final harus mendukung:</w:t>
      </w:r>
    </w:p>
    <w:p>
      <w:pPr>
        <w:pStyle w:val="CodeBlock"/>
      </w:pPr>
      <w:r>
        <w:t>- pekerja_id</w:t>
      </w:r>
    </w:p>
    <w:p>
      <w:pPr>
        <w:pStyle w:val="CodeBlock"/>
      </w:pPr>
      <w:r>
        <w:t>- periode_awal</w:t>
      </w:r>
    </w:p>
    <w:p>
      <w:pPr>
        <w:pStyle w:val="CodeBlock"/>
      </w:pPr>
      <w:r>
        <w:t>- periode_akhir</w:t>
      </w:r>
    </w:p>
    <w:p>
      <w:pPr>
        <w:pStyle w:val="CodeBlock"/>
      </w:pPr>
      <w:r>
        <w:t>- total_sak_semen</w:t>
      </w:r>
    </w:p>
    <w:p>
      <w:pPr>
        <w:pStyle w:val="CodeBlock"/>
      </w:pPr>
      <w:r>
        <w:t>- tarif_per_sak</w:t>
      </w:r>
    </w:p>
    <w:p>
      <w:pPr>
        <w:pStyle w:val="CodeBlock"/>
      </w:pPr>
      <w:r>
        <w:t>- panjar</w:t>
      </w:r>
    </w:p>
    <w:p>
      <w:pPr>
        <w:pStyle w:val="CodeBlock"/>
      </w:pPr>
      <w:r>
        <w:t>- total_gaji</w:t>
      </w:r>
    </w:p>
    <w:p>
      <w:pPr>
        <w:pStyle w:val="CodeBlock"/>
      </w:pPr>
      <w:r>
        <w:t>- operator_id</w:t>
      </w:r>
    </w:p>
    <w:p>
      <w:pPr>
        <w:pStyle w:val="CodeBlock"/>
      </w:pPr>
      <w:r>
        <w:t>- created_at</w:t>
      </w:r>
    </w:p>
    <w:p>
      <w:pPr>
        <w:pStyle w:val="CodeBlock"/>
      </w:pPr>
      <w:r>
        <w:t>- updated_at</w:t>
      </w:r>
    </w:p>
    <w:p>
      <w:pPr>
        <w:pStyle w:val="CodeBlock"/>
      </w:pPr>
      <w:r/>
    </w:p>
    <w:p>
      <w:pPr>
        <w:pStyle w:val="CodeBlock"/>
      </w:pPr>
      <w:r>
        <w:t>Pastikan total_gaji dapat menyimpan hasil akhir setelah dikurangi panjar.</w:t>
      </w:r>
    </w:p>
    <w:p>
      <w:pPr>
        <w:pStyle w:val="CodeBlock"/>
      </w:pPr>
      <w:r/>
    </w:p>
    <w:p>
      <w:pPr>
        <w:pStyle w:val="CodeBlock"/>
      </w:pPr>
      <w:r>
        <w:t>==================================================</w:t>
      </w:r>
    </w:p>
    <w:p>
      <w:pPr>
        <w:pStyle w:val="CodeBlock"/>
      </w:pPr>
      <w:r>
        <w:t>3. PERTAHANKAN TABEL PRODUKSI</w:t>
      </w:r>
    </w:p>
    <w:p>
      <w:pPr>
        <w:pStyle w:val="CodeBlock"/>
      </w:pPr>
      <w:r>
        <w:t>==================================================</w:t>
      </w:r>
    </w:p>
    <w:p>
      <w:pPr>
        <w:pStyle w:val="CodeBlock"/>
      </w:pPr>
      <w:r/>
    </w:p>
    <w:p>
      <w:pPr>
        <w:pStyle w:val="CodeBlock"/>
      </w:pPr>
      <w:r>
        <w:t>Tabel produksi saat ini sudah memiliki field jumlah_sak_semen.</w:t>
      </w:r>
    </w:p>
    <w:p>
      <w:pPr>
        <w:pStyle w:val="CodeBlock"/>
      </w:pPr>
      <w:r/>
    </w:p>
    <w:p>
      <w:pPr>
        <w:pStyle w:val="CodeBlock"/>
      </w:pPr>
      <w:r>
        <w:t>Field ini wajib dipertahankan karena digunakan sebagai dasar perhitungan gaji tenaga kerja.</w:t>
      </w:r>
    </w:p>
    <w:p>
      <w:pPr>
        <w:pStyle w:val="CodeBlock"/>
      </w:pPr>
      <w:r/>
    </w:p>
    <w:p>
      <w:pPr>
        <w:pStyle w:val="CodeBlock"/>
      </w:pPr>
      <w:r>
        <w:t>Tabel produksi wajib tetap memiliki:</w:t>
      </w:r>
    </w:p>
    <w:p>
      <w:pPr>
        <w:pStyle w:val="CodeBlock"/>
      </w:pPr>
      <w:r>
        <w:t>- tanggal_produksi</w:t>
      </w:r>
    </w:p>
    <w:p>
      <w:pPr>
        <w:pStyle w:val="CodeBlock"/>
      </w:pPr>
      <w:r>
        <w:t>- ukuran_batako</w:t>
      </w:r>
    </w:p>
    <w:p>
      <w:pPr>
        <w:pStyle w:val="CodeBlock"/>
      </w:pPr>
      <w:r>
        <w:t>- target_produksi</w:t>
      </w:r>
    </w:p>
    <w:p>
      <w:pPr>
        <w:pStyle w:val="CodeBlock"/>
      </w:pPr>
      <w:r>
        <w:t>- realisasi_produksi</w:t>
      </w:r>
    </w:p>
    <w:p>
      <w:pPr>
        <w:pStyle w:val="CodeBlock"/>
      </w:pPr>
      <w:r>
        <w:t>- jumlah_sak_semen</w:t>
      </w:r>
    </w:p>
    <w:p>
      <w:pPr>
        <w:pStyle w:val="CodeBlock"/>
      </w:pPr>
      <w:r>
        <w:t>- pekerja_id</w:t>
      </w:r>
    </w:p>
    <w:p>
      <w:pPr>
        <w:pStyle w:val="CodeBlock"/>
      </w:pPr>
      <w:r>
        <w:t>- operator_id</w:t>
      </w:r>
    </w:p>
    <w:p>
      <w:pPr>
        <w:pStyle w:val="CodeBlock"/>
      </w:pPr>
      <w:r/>
    </w:p>
    <w:p>
      <w:pPr>
        <w:pStyle w:val="CodeBlock"/>
      </w:pPr>
      <w:r>
        <w:t>Jangan hapus jumlah_sak_semen.</w:t>
      </w:r>
    </w:p>
    <w:p>
      <w:pPr>
        <w:pStyle w:val="CodeBlock"/>
      </w:pPr>
      <w:r/>
    </w:p>
    <w:p>
      <w:pPr>
        <w:pStyle w:val="CodeBlock"/>
      </w:pPr>
      <w:r>
        <w:t>==================================================</w:t>
      </w:r>
    </w:p>
    <w:p>
      <w:pPr>
        <w:pStyle w:val="CodeBlock"/>
      </w:pPr>
      <w:r>
        <w:t>4. PERTAHANKAN TABEL PENJUALAN</w:t>
      </w:r>
    </w:p>
    <w:p>
      <w:pPr>
        <w:pStyle w:val="CodeBlock"/>
      </w:pPr>
      <w:r>
        <w:t>==================================================</w:t>
      </w:r>
    </w:p>
    <w:p>
      <w:pPr>
        <w:pStyle w:val="CodeBlock"/>
      </w:pPr>
      <w:r/>
    </w:p>
    <w:p>
      <w:pPr>
        <w:pStyle w:val="CodeBlock"/>
      </w:pPr>
      <w:r>
        <w:t>Tabel penjualan tetap digunakan sebagai sumber data pendapatan.</w:t>
      </w:r>
    </w:p>
    <w:p>
      <w:pPr>
        <w:pStyle w:val="CodeBlock"/>
      </w:pPr>
      <w:r/>
    </w:p>
    <w:p>
      <w:pPr>
        <w:pStyle w:val="CodeBlock"/>
      </w:pPr>
      <w:r>
        <w:t>Pastikan field berikut tetap ada:</w:t>
      </w:r>
    </w:p>
    <w:p>
      <w:pPr>
        <w:pStyle w:val="CodeBlock"/>
      </w:pPr>
      <w:r>
        <w:t>- tanggal_penjualan</w:t>
      </w:r>
    </w:p>
    <w:p>
      <w:pPr>
        <w:pStyle w:val="CodeBlock"/>
      </w:pPr>
      <w:r>
        <w:t>- ukuran_batako</w:t>
      </w:r>
    </w:p>
    <w:p>
      <w:pPr>
        <w:pStyle w:val="CodeBlock"/>
      </w:pPr>
      <w:r>
        <w:t>- jumlah_terjual</w:t>
      </w:r>
    </w:p>
    <w:p>
      <w:pPr>
        <w:pStyle w:val="CodeBlock"/>
      </w:pPr>
      <w:r>
        <w:t>- harga_satuan</w:t>
      </w:r>
    </w:p>
    <w:p>
      <w:pPr>
        <w:pStyle w:val="CodeBlock"/>
      </w:pPr>
      <w:r>
        <w:t>- total_penjualan</w:t>
      </w:r>
    </w:p>
    <w:p>
      <w:pPr>
        <w:pStyle w:val="CodeBlock"/>
      </w:pPr>
      <w:r>
        <w:t>- nama_pembeli</w:t>
      </w:r>
    </w:p>
    <w:p>
      <w:pPr>
        <w:pStyle w:val="CodeBlock"/>
      </w:pPr>
      <w:r>
        <w:t>- operator_id</w:t>
      </w:r>
    </w:p>
    <w:p>
      <w:pPr>
        <w:pStyle w:val="CodeBlock"/>
      </w:pPr>
      <w:r/>
    </w:p>
    <w:p>
      <w:pPr>
        <w:pStyle w:val="CodeBlock"/>
      </w:pPr>
      <w:r>
        <w:t>total_penjualan harus dihitung dari:</w:t>
      </w:r>
    </w:p>
    <w:p>
      <w:pPr>
        <w:pStyle w:val="CodeBlock"/>
      </w:pPr>
      <w:r/>
    </w:p>
    <w:p>
      <w:pPr>
        <w:pStyle w:val="CodeBlock"/>
      </w:pPr>
      <w:r>
        <w:t>jumlah_terjual x harga_satuan</w:t>
      </w:r>
    </w:p>
    <w:p>
      <w:pPr>
        <w:pStyle w:val="CodeBlock"/>
      </w:pPr>
      <w:r/>
    </w:p>
    <w:p>
      <w:pPr>
        <w:pStyle w:val="CodeBlock"/>
      </w:pPr>
      <w:r>
        <w:t>==================================================</w:t>
      </w:r>
    </w:p>
    <w:p>
      <w:pPr>
        <w:pStyle w:val="CodeBlock"/>
      </w:pPr>
      <w:r>
        <w:t>5. LAPORAN KEUANGAN</w:t>
      </w:r>
    </w:p>
    <w:p>
      <w:pPr>
        <w:pStyle w:val="CodeBlock"/>
      </w:pPr>
      <w:r>
        <w:t>==================================================</w:t>
      </w:r>
    </w:p>
    <w:p>
      <w:pPr>
        <w:pStyle w:val="CodeBlock"/>
      </w:pPr>
      <w:r/>
    </w:p>
    <w:p>
      <w:pPr>
        <w:pStyle w:val="CodeBlock"/>
      </w:pPr>
      <w:r>
        <w:t>Database harus mendukung laporan keuangan dengan rumus:</w:t>
      </w:r>
    </w:p>
    <w:p>
      <w:pPr>
        <w:pStyle w:val="CodeBlock"/>
      </w:pPr>
      <w:r/>
    </w:p>
    <w:p>
      <w:pPr>
        <w:pStyle w:val="CodeBlock"/>
      </w:pPr>
      <w:r>
        <w:t>Laba Bersih = Total Pendapatan - Total Pengeluaran - Total Gaji</w:t>
      </w:r>
    </w:p>
    <w:p>
      <w:pPr>
        <w:pStyle w:val="CodeBlock"/>
      </w:pPr>
      <w:r/>
    </w:p>
    <w:p>
      <w:pPr>
        <w:pStyle w:val="CodeBlock"/>
      </w:pPr>
      <w:r>
        <w:t>Sumber data:</w:t>
      </w:r>
    </w:p>
    <w:p>
      <w:pPr>
        <w:pStyle w:val="CodeBlock"/>
      </w:pPr>
      <w:r>
        <w:t>- Total Pendapatan diambil dari SUM(penjualan.total_penjualan)</w:t>
      </w:r>
    </w:p>
    <w:p>
      <w:pPr>
        <w:pStyle w:val="CodeBlock"/>
      </w:pPr>
      <w:r>
        <w:t>- Total Pengeluaran diambil dari SUM(pengeluaran.nominal)</w:t>
      </w:r>
    </w:p>
    <w:p>
      <w:pPr>
        <w:pStyle w:val="CodeBlock"/>
      </w:pPr>
      <w:r>
        <w:t>- Total Gaji diambil dari SUM(gaji.total_gaji)</w:t>
      </w:r>
    </w:p>
    <w:p>
      <w:pPr>
        <w:pStyle w:val="CodeBlock"/>
      </w:pPr>
      <w:r>
        <w:t>- Laba Bersih dihitung dari ketiga nilai tersebut</w:t>
      </w:r>
    </w:p>
    <w:p>
      <w:pPr>
        <w:pStyle w:val="CodeBlock"/>
      </w:pPr>
      <w:r/>
    </w:p>
    <w:p>
      <w:pPr>
        <w:pStyle w:val="CodeBlock"/>
      </w:pPr>
      <w:r>
        <w:t>Tidak perlu membuat tabel laporan_keuangan.</w:t>
      </w:r>
    </w:p>
    <w:p>
      <w:pPr>
        <w:pStyle w:val="CodeBlock"/>
      </w:pPr>
      <w:r>
        <w:t>Laporan keuangan cukup dihitung langsung dari query berdasarkan periode.</w:t>
      </w:r>
    </w:p>
    <w:p>
      <w:pPr>
        <w:pStyle w:val="CodeBlock"/>
      </w:pPr>
      <w:r/>
    </w:p>
    <w:p>
      <w:pPr>
        <w:pStyle w:val="CodeBlock"/>
      </w:pPr>
      <w:r>
        <w:t>==================================================</w:t>
      </w:r>
    </w:p>
    <w:p>
      <w:pPr>
        <w:pStyle w:val="CodeBlock"/>
      </w:pPr>
      <w:r>
        <w:t>6. DASHBOARD PEMILIK</w:t>
      </w:r>
    </w:p>
    <w:p>
      <w:pPr>
        <w:pStyle w:val="CodeBlock"/>
      </w:pPr>
      <w:r>
        <w:t>==================================================</w:t>
      </w:r>
    </w:p>
    <w:p>
      <w:pPr>
        <w:pStyle w:val="CodeBlock"/>
      </w:pPr>
      <w:r/>
    </w:p>
    <w:p>
      <w:pPr>
        <w:pStyle w:val="CodeBlock"/>
      </w:pPr>
      <w:r>
        <w:t>Database harus mendukung dashboard pemilik untuk menampilkan:</w:t>
      </w:r>
    </w:p>
    <w:p>
      <w:pPr>
        <w:pStyle w:val="CodeBlock"/>
      </w:pPr>
      <w:r>
        <w:t>- Produksi hari ini</w:t>
      </w:r>
    </w:p>
    <w:p>
      <w:pPr>
        <w:pStyle w:val="CodeBlock"/>
      </w:pPr>
      <w:r>
        <w:t>- Penjualan hari ini</w:t>
      </w:r>
    </w:p>
    <w:p>
      <w:pPr>
        <w:pStyle w:val="CodeBlock"/>
      </w:pPr>
      <w:r>
        <w:t>- Stok tersedia</w:t>
      </w:r>
    </w:p>
    <w:p>
      <w:pPr>
        <w:pStyle w:val="CodeBlock"/>
      </w:pPr>
      <w:r>
        <w:t>- Total pengeluaran bulan ini</w:t>
      </w:r>
    </w:p>
    <w:p>
      <w:pPr>
        <w:pStyle w:val="CodeBlock"/>
      </w:pPr>
      <w:r>
        <w:t>- Total pendapatan bulan ini</w:t>
      </w:r>
    </w:p>
    <w:p>
      <w:pPr>
        <w:pStyle w:val="CodeBlock"/>
      </w:pPr>
      <w:r>
        <w:t>- Total gaji tenaga kerja</w:t>
      </w:r>
    </w:p>
    <w:p>
      <w:pPr>
        <w:pStyle w:val="CodeBlock"/>
      </w:pPr>
      <w:r>
        <w:t>- Estimasi laba bersih</w:t>
      </w:r>
    </w:p>
    <w:p>
      <w:pPr>
        <w:pStyle w:val="CodeBlock"/>
      </w:pPr>
      <w:r>
        <w:t>- Grafik produksi dan penjualan</w:t>
      </w:r>
    </w:p>
    <w:p>
      <w:pPr>
        <w:pStyle w:val="CodeBlock"/>
      </w:pPr>
      <w:r>
        <w:t>- Grafik pendapatan, pengeluaran, dan laba bersih</w:t>
      </w:r>
    </w:p>
    <w:p>
      <w:pPr>
        <w:pStyle w:val="CodeBlock"/>
      </w:pPr>
      <w:r/>
    </w:p>
    <w:p>
      <w:pPr>
        <w:pStyle w:val="CodeBlock"/>
      </w:pPr>
      <w:r>
        <w:t>Pastikan struktur database mendukung semua kebutuhan tersebut.</w:t>
      </w:r>
    </w:p>
    <w:p>
      <w:pPr>
        <w:pStyle w:val="CodeBlock"/>
      </w:pPr>
      <w:r/>
    </w:p>
    <w:p>
      <w:pPr>
        <w:pStyle w:val="CodeBlock"/>
      </w:pPr>
      <w:r>
        <w:t>==================================================</w:t>
      </w:r>
    </w:p>
    <w:p>
      <w:pPr>
        <w:pStyle w:val="CodeBlock"/>
      </w:pPr>
      <w:r>
        <w:t>7. OUTPUT YANG SAYA INGINKAN</w:t>
      </w:r>
    </w:p>
    <w:p>
      <w:pPr>
        <w:pStyle w:val="CodeBlock"/>
      </w:pPr>
      <w:r>
        <w:t>==================================================</w:t>
      </w:r>
    </w:p>
    <w:p>
      <w:pPr>
        <w:pStyle w:val="CodeBlock"/>
      </w:pPr>
      <w:r/>
    </w:p>
    <w:p>
      <w:pPr>
        <w:pStyle w:val="CodeBlock"/>
      </w:pPr>
      <w:r>
        <w:t>Tolong hasilkan file database.sql final yang sudah diperbaiki.</w:t>
      </w:r>
    </w:p>
    <w:p>
      <w:pPr>
        <w:pStyle w:val="CodeBlock"/>
      </w:pPr>
      <w:r/>
    </w:p>
    <w:p>
      <w:pPr>
        <w:pStyle w:val="CodeBlock"/>
      </w:pPr>
      <w:r>
        <w:t>Output harus berisi:</w:t>
      </w:r>
    </w:p>
    <w:p>
      <w:pPr>
        <w:pStyle w:val="CodeBlock"/>
      </w:pPr>
      <w:r>
        <w:t>1. CREATE DATABASE</w:t>
      </w:r>
    </w:p>
    <w:p>
      <w:pPr>
        <w:pStyle w:val="CodeBlock"/>
      </w:pPr>
      <w:r>
        <w:t>2. USE DATABASE</w:t>
      </w:r>
    </w:p>
    <w:p>
      <w:pPr>
        <w:pStyle w:val="CodeBlock"/>
      </w:pPr>
      <w:r>
        <w:t>3. CREATE TABLE users</w:t>
      </w:r>
    </w:p>
    <w:p>
      <w:pPr>
        <w:pStyle w:val="CodeBlock"/>
      </w:pPr>
      <w:r>
        <w:t>4. CREATE TABLE pekerja</w:t>
      </w:r>
    </w:p>
    <w:p>
      <w:pPr>
        <w:pStyle w:val="CodeBlock"/>
      </w:pPr>
      <w:r>
        <w:t>5. CREATE TABLE bahan_baku</w:t>
      </w:r>
    </w:p>
    <w:p>
      <w:pPr>
        <w:pStyle w:val="CodeBlock"/>
      </w:pPr>
      <w:r>
        <w:t>6. CREATE TABLE produksi</w:t>
      </w:r>
    </w:p>
    <w:p>
      <w:pPr>
        <w:pStyle w:val="CodeBlock"/>
      </w:pPr>
      <w:r>
        <w:t>7. CREATE TABLE penjualan</w:t>
      </w:r>
    </w:p>
    <w:p>
      <w:pPr>
        <w:pStyle w:val="CodeBlock"/>
      </w:pPr>
      <w:r>
        <w:t>8. CREATE TABLE kategori_pengeluaran</w:t>
      </w:r>
    </w:p>
    <w:p>
      <w:pPr>
        <w:pStyle w:val="CodeBlock"/>
      </w:pPr>
      <w:r>
        <w:t>9. CREATE TABLE pengeluaran</w:t>
      </w:r>
    </w:p>
    <w:p>
      <w:pPr>
        <w:pStyle w:val="CodeBlock"/>
      </w:pPr>
      <w:r>
        <w:t>10. CREATE TABLE gaji</w:t>
      </w:r>
    </w:p>
    <w:p>
      <w:pPr>
        <w:pStyle w:val="CodeBlock"/>
      </w:pPr>
      <w:r>
        <w:t>11. CREATE TABLE stok</w:t>
      </w:r>
    </w:p>
    <w:p>
      <w:pPr>
        <w:pStyle w:val="CodeBlock"/>
      </w:pPr>
      <w:r>
        <w:t>12. INSERT seed data untuk pekerja</w:t>
      </w:r>
    </w:p>
    <w:p>
      <w:pPr>
        <w:pStyle w:val="CodeBlock"/>
      </w:pPr>
      <w:r>
        <w:t>13. INSERT seed data untuk kategori_pengeluaran</w:t>
      </w:r>
    </w:p>
    <w:p>
      <w:pPr>
        <w:pStyle w:val="CodeBlock"/>
      </w:pPr>
      <w:r>
        <w:t>14. INSERT seed data untuk stok</w:t>
      </w:r>
    </w:p>
    <w:p>
      <w:pPr>
        <w:pStyle w:val="CodeBlock"/>
      </w:pPr>
      <w:r>
        <w:t>15. Berikan juga query contoh untuk laporan keuangan:</w:t>
      </w:r>
    </w:p>
    <w:p>
      <w:pPr>
        <w:pStyle w:val="CodeBlock"/>
      </w:pPr>
      <w:r>
        <w:t xml:space="preserve">    - total pendapatan</w:t>
      </w:r>
    </w:p>
    <w:p>
      <w:pPr>
        <w:pStyle w:val="CodeBlock"/>
      </w:pPr>
      <w:r>
        <w:t xml:space="preserve">    - total pengeluaran</w:t>
      </w:r>
    </w:p>
    <w:p>
      <w:pPr>
        <w:pStyle w:val="CodeBlock"/>
      </w:pPr>
      <w:r>
        <w:t xml:space="preserve">    - total gaji</w:t>
      </w:r>
    </w:p>
    <w:p>
      <w:pPr>
        <w:pStyle w:val="CodeBlock"/>
      </w:pPr>
      <w:r>
        <w:t xml:space="preserve">    - laba bersih</w:t>
      </w:r>
    </w:p>
    <w:p>
      <w:pPr>
        <w:pStyle w:val="CodeBlock"/>
      </w:pPr>
      <w:r/>
    </w:p>
    <w:p>
      <w:pPr>
        <w:pStyle w:val="CodeBlock"/>
      </w:pPr>
      <w:r>
        <w:t>Pastikan SQL bisa langsung dijalankan di phpMyAdmin / XAMPP tanpa error.</w:t>
      </w:r>
    </w:p>
    <w:p>
      <w:pPr>
        <w:pStyle w:val="CodeBlock"/>
      </w:pPr>
      <w:r/>
    </w:p>
    <w:p>
      <w:pPr>
        <w:pStyle w:val="CodeBlock"/>
      </w:pPr>
      <w:r>
        <w:t>Gunakan nama database:</w:t>
      </w:r>
    </w:p>
    <w:p>
      <w:pPr>
        <w:pStyle w:val="CodeBlock"/>
      </w:pPr>
      <w:r/>
    </w:p>
    <w:p>
      <w:pPr>
        <w:pStyle w:val="CodeBlock"/>
      </w:pPr>
      <w:r>
        <w:t>db_batako_maros</w:t>
      </w:r>
    </w:p>
    <w:p>
      <w:pPr>
        <w:pStyle w:val="CodeBlock"/>
      </w:pPr>
      <w:r/>
    </w:p>
    <w:p>
      <w:pPr>
        <w:pStyle w:val="CodeBlock"/>
      </w:pPr>
      <w:r>
        <w:t>Gunakan format id yang konsisten.</w:t>
      </w:r>
    </w:p>
    <w:p>
      <w:pPr>
        <w:pStyle w:val="CodeBlock"/>
      </w:pPr>
      <w:r>
        <w:t>Boleh tetap menggunakan nama id sebagai primary key di setiap tabel.</w:t>
      </w:r>
    </w:p>
    <w:p>
      <w:pPr>
        <w:pStyle w:val="CodeBlock"/>
      </w:pPr>
      <w:r/>
    </w:p>
    <w:p>
      <w:pPr>
        <w:pStyle w:val="CodeBlock"/>
      </w:pPr>
      <w:r>
        <w:t>Jangan gunakan Laravel migration.</w:t>
      </w:r>
    </w:p>
    <w:p>
      <w:pPr>
        <w:pStyle w:val="CodeBlock"/>
      </w:pPr>
      <w:r>
        <w:t>Jangan gunakan framework.</w:t>
      </w:r>
    </w:p>
    <w:p>
      <w:pPr>
        <w:pStyle w:val="CodeBlock"/>
      </w:pPr>
      <w:r>
        <w:t>Cukup buat database.sql murni untuk PHP Native + MySQL.</w:t>
      </w:r>
    </w:p>
    <w:p>
      <w:pPr>
        <w:pStyle w:val="Heading1"/>
      </w:pPr>
      <w:r>
        <w:t>4. Prompt Tambahan Jika Agent Mengedit File Langsung</w:t>
      </w:r>
    </w:p>
    <w:p>
      <w:pPr>
        <w:pStyle w:val="CodeBlock"/>
      </w:pPr>
      <w:r>
        <w:t>Baca file database.sql saya saat ini, lalu update isinya tanpa menghapus struktur penting yang sudah benar.</w:t>
      </w:r>
    </w:p>
    <w:p>
      <w:pPr>
        <w:pStyle w:val="CodeBlock"/>
      </w:pPr>
      <w:r/>
    </w:p>
    <w:p>
      <w:pPr>
        <w:pStyle w:val="CodeBlock"/>
      </w:pPr>
      <w:r>
        <w:t>Perubahan utama:</w:t>
      </w:r>
    </w:p>
    <w:p>
      <w:pPr>
        <w:pStyle w:val="CodeBlock"/>
      </w:pPr>
      <w:r>
        <w:t>1. Tambahkan tabel kategori_pengeluaran.</w:t>
      </w:r>
    </w:p>
    <w:p>
      <w:pPr>
        <w:pStyle w:val="CodeBlock"/>
      </w:pPr>
      <w:r>
        <w:t>2. Ubah tabel pengeluaran agar tidak memakai ENUM kategori.</w:t>
      </w:r>
    </w:p>
    <w:p>
      <w:pPr>
        <w:pStyle w:val="CodeBlock"/>
      </w:pPr>
      <w:r>
        <w:t>3. Ganti field pengeluaran.jumlah menjadi pengeluaran.nominal.</w:t>
      </w:r>
    </w:p>
    <w:p>
      <w:pPr>
        <w:pStyle w:val="CodeBlock"/>
      </w:pPr>
      <w:r>
        <w:t>4. Tambahkan pengeluaran.kategori_pengeluaran_id sebagai foreign key.</w:t>
      </w:r>
    </w:p>
    <w:p>
      <w:pPr>
        <w:pStyle w:val="CodeBlock"/>
      </w:pPr>
      <w:r>
        <w:t>5. Tambahkan field panjar pada tabel gaji.</w:t>
      </w:r>
    </w:p>
    <w:p>
      <w:pPr>
        <w:pStyle w:val="CodeBlock"/>
      </w:pPr>
      <w:r>
        <w:t>6. Tambahkan field operator_id pada tabel gaji untuk menyimpan user yang membuat perhitungan gaji.</w:t>
      </w:r>
    </w:p>
    <w:p>
      <w:pPr>
        <w:pStyle w:val="CodeBlock"/>
      </w:pPr>
      <w:r>
        <w:t>7. Pertahankan produksi.jumlah_sak_semen karena ini digunakan untuk menghitung gaji.</w:t>
      </w:r>
    </w:p>
    <w:p>
      <w:pPr>
        <w:pStyle w:val="CodeBlock"/>
      </w:pPr>
      <w:r>
        <w:t>8. Pertahankan relasi pekerja_id dan operator_id di produksi.</w:t>
      </w:r>
    </w:p>
    <w:p>
      <w:pPr>
        <w:pStyle w:val="CodeBlock"/>
      </w:pPr>
      <w:r>
        <w:t>9. Pertahankan total_penjualan di penjualan.</w:t>
      </w:r>
    </w:p>
    <w:p>
      <w:pPr>
        <w:pStyle w:val="CodeBlock"/>
      </w:pPr>
      <w:r>
        <w:t>10. Tambahkan seed kategori pengeluaran:</w:t>
      </w:r>
    </w:p>
    <w:p>
      <w:pPr>
        <w:pStyle w:val="CodeBlock"/>
      </w:pPr>
      <w:r>
        <w:t xml:space="preserve">   - Pembelian Semen</w:t>
      </w:r>
    </w:p>
    <w:p>
      <w:pPr>
        <w:pStyle w:val="CodeBlock"/>
      </w:pPr>
      <w:r>
        <w:t xml:space="preserve">   - Pembelian Pasir</w:t>
      </w:r>
    </w:p>
    <w:p>
      <w:pPr>
        <w:pStyle w:val="CodeBlock"/>
      </w:pPr>
      <w:r>
        <w:t xml:space="preserve">   - Solar Kendaraan</w:t>
      </w:r>
    </w:p>
    <w:p>
      <w:pPr>
        <w:pStyle w:val="CodeBlock"/>
      </w:pPr>
      <w:r>
        <w:t xml:space="preserve">   - Perbaikan Alat</w:t>
      </w:r>
    </w:p>
    <w:p>
      <w:pPr>
        <w:pStyle w:val="CodeBlock"/>
      </w:pPr>
      <w:r>
        <w:t xml:space="preserve">   - Biaya Transportasi</w:t>
      </w:r>
    </w:p>
    <w:p>
      <w:pPr>
        <w:pStyle w:val="CodeBlock"/>
      </w:pPr>
      <w:r>
        <w:t xml:space="preserve">   - Biaya Listrik</w:t>
      </w:r>
    </w:p>
    <w:p>
      <w:pPr>
        <w:pStyle w:val="CodeBlock"/>
      </w:pPr>
      <w:r>
        <w:t xml:space="preserve">   - Biaya Air</w:t>
      </w:r>
    </w:p>
    <w:p>
      <w:pPr>
        <w:pStyle w:val="CodeBlock"/>
      </w:pPr>
      <w:r>
        <w:t xml:space="preserve">   - Pengeluaran Lainnya</w:t>
      </w:r>
    </w:p>
    <w:p>
      <w:pPr>
        <w:pStyle w:val="CodeBlock"/>
      </w:pPr>
      <w:r/>
    </w:p>
    <w:p>
      <w:pPr>
        <w:pStyle w:val="CodeBlock"/>
      </w:pPr>
      <w:r>
        <w:t>Setelah update, pastikan database.sql tetap bisa langsung dijalankan di phpMyAdmin / XAMPP.</w:t>
      </w:r>
    </w:p>
    <w:p>
      <w:pPr>
        <w:pStyle w:val="CodeBlock"/>
      </w:pPr>
      <w:r/>
    </w:p>
    <w:p>
      <w:pPr>
        <w:pStyle w:val="CodeBlock"/>
      </w:pPr>
      <w:r>
        <w:t>Jangan gunakan Laravel migration.</w:t>
      </w:r>
    </w:p>
    <w:p>
      <w:pPr>
        <w:pStyle w:val="CodeBlock"/>
      </w:pPr>
      <w:r>
        <w:t>Jangan ubah project menjadi Laravel.</w:t>
      </w:r>
    </w:p>
    <w:p>
      <w:pPr>
        <w:pStyle w:val="CodeBlock"/>
      </w:pPr>
      <w:r>
        <w:t>Project tetap PHP Native + MySQL.</w:t>
      </w:r>
    </w:p>
    <w:p>
      <w:pPr>
        <w:pStyle w:val="Heading1"/>
      </w:pPr>
      <w:r>
        <w:t>5. SQL Perubahan Inti yang Harus Ada</w:t>
      </w:r>
    </w:p>
    <w:p>
      <w:pPr>
        <w:pStyle w:val="Heading2"/>
      </w:pPr>
      <w:r>
        <w:t>5.1 Tabel kategori_pengeluaran</w:t>
      </w:r>
    </w:p>
    <w:p>
      <w:pPr>
        <w:pStyle w:val="CodeBlock"/>
      </w:pPr>
      <w:r>
        <w:t>CREATE TABLE kategori_pengeluaran (</w:t>
      </w:r>
    </w:p>
    <w:p>
      <w:pPr>
        <w:pStyle w:val="CodeBlock"/>
      </w:pPr>
      <w:r>
        <w:t xml:space="preserve">    id INT AUTO_INCREMENT PRIMARY KEY,</w:t>
      </w:r>
    </w:p>
    <w:p>
      <w:pPr>
        <w:pStyle w:val="CodeBlock"/>
      </w:pPr>
      <w:r>
        <w:t xml:space="preserve">    nama_kategori VARCHAR(100) NOT NULL,</w:t>
      </w:r>
    </w:p>
    <w:p>
      <w:pPr>
        <w:pStyle w:val="CodeBlock"/>
      </w:pPr>
      <w:r>
        <w:t xml:space="preserve">    status ENUM('aktif','nonaktif') DEFAULT 'aktif',</w:t>
      </w:r>
    </w:p>
    <w:p>
      <w:pPr>
        <w:pStyle w:val="CodeBlock"/>
      </w:pPr>
      <w:r>
        <w:t xml:space="preserve">    created_at TIMESTAMP DEFAULT CURRENT_TIMESTAMP,</w:t>
      </w:r>
    </w:p>
    <w:p>
      <w:pPr>
        <w:pStyle w:val="CodeBlock"/>
      </w:pPr>
      <w:r>
        <w:t xml:space="preserve">    updated_at TIMESTAMP DEFAULT CURRENT_TIMESTAMP ON UPDATE CURRENT_TIMESTAMP</w:t>
      </w:r>
    </w:p>
    <w:p>
      <w:pPr>
        <w:pStyle w:val="CodeBlock"/>
      </w:pPr>
      <w:r>
        <w:t>) ENGINE=InnoDB DEFAULT CHARSET=utf8mb4;</w:t>
      </w:r>
    </w:p>
    <w:p>
      <w:pPr>
        <w:pStyle w:val="Heading2"/>
      </w:pPr>
      <w:r>
        <w:t>5.2 Tabel pengeluaran Final</w:t>
      </w:r>
    </w:p>
    <w:p>
      <w:pPr>
        <w:pStyle w:val="CodeBlock"/>
      </w:pPr>
      <w:r>
        <w:t>CREATE TABLE pengeluaran (</w:t>
      </w:r>
    </w:p>
    <w:p>
      <w:pPr>
        <w:pStyle w:val="CodeBlock"/>
      </w:pPr>
      <w:r>
        <w:t xml:space="preserve">    id INT AUTO_INCREMENT PRIMARY KEY,</w:t>
      </w:r>
    </w:p>
    <w:p>
      <w:pPr>
        <w:pStyle w:val="CodeBlock"/>
      </w:pPr>
      <w:r>
        <w:t xml:space="preserve">    tanggal_pengeluaran DATE NOT NULL,</w:t>
      </w:r>
    </w:p>
    <w:p>
      <w:pPr>
        <w:pStyle w:val="CodeBlock"/>
      </w:pPr>
      <w:r>
        <w:t xml:space="preserve">    kategori_pengeluaran_id INT NOT NULL,</w:t>
      </w:r>
    </w:p>
    <w:p>
      <w:pPr>
        <w:pStyle w:val="CodeBlock"/>
      </w:pPr>
      <w:r>
        <w:t xml:space="preserve">    nominal DECIMAL(12,0) NOT NULL DEFAULT 0,</w:t>
      </w:r>
    </w:p>
    <w:p>
      <w:pPr>
        <w:pStyle w:val="CodeBlock"/>
      </w:pPr>
      <w:r>
        <w:t xml:space="preserve">    keterangan TEXT,</w:t>
      </w:r>
    </w:p>
    <w:p>
      <w:pPr>
        <w:pStyle w:val="CodeBlock"/>
      </w:pPr>
      <w:r>
        <w:t xml:space="preserve">    operator_id INT NOT NULL,</w:t>
      </w:r>
    </w:p>
    <w:p>
      <w:pPr>
        <w:pStyle w:val="CodeBlock"/>
      </w:pPr>
      <w:r>
        <w:t xml:space="preserve">    created_at TIMESTAMP DEFAULT CURRENT_TIMESTAMP,</w:t>
      </w:r>
    </w:p>
    <w:p>
      <w:pPr>
        <w:pStyle w:val="CodeBlock"/>
      </w:pPr>
      <w:r>
        <w:t xml:space="preserve">    updated_at TIMESTAMP DEFAULT CURRENT_TIMESTAMP ON UPDATE CURRENT_TIMESTAMP,</w:t>
      </w:r>
    </w:p>
    <w:p>
      <w:pPr>
        <w:pStyle w:val="CodeBlock"/>
      </w:pPr>
      <w:r/>
    </w:p>
    <w:p>
      <w:pPr>
        <w:pStyle w:val="CodeBlock"/>
      </w:pPr>
      <w:r>
        <w:t xml:space="preserve">    FOREIGN KEY (kategori_pengeluaran_id) REFERENCES kategori_pengeluaran(id) ON DELETE RESTRICT,</w:t>
      </w:r>
    </w:p>
    <w:p>
      <w:pPr>
        <w:pStyle w:val="CodeBlock"/>
      </w:pPr>
      <w:r>
        <w:t xml:space="preserve">    FOREIGN KEY (operator_id) REFERENCES users(id) ON DELETE RESTRICT</w:t>
      </w:r>
    </w:p>
    <w:p>
      <w:pPr>
        <w:pStyle w:val="CodeBlock"/>
      </w:pPr>
      <w:r>
        <w:t>) ENGINE=InnoDB DEFAULT CHARSET=utf8mb4;</w:t>
      </w:r>
    </w:p>
    <w:p>
      <w:pPr>
        <w:pStyle w:val="Heading2"/>
      </w:pPr>
      <w:r>
        <w:t>5.3 Tabel gaji Final</w:t>
      </w:r>
    </w:p>
    <w:p>
      <w:pPr>
        <w:pStyle w:val="CodeBlock"/>
      </w:pPr>
      <w:r>
        <w:t>CREATE TABLE gaji (</w:t>
      </w:r>
    </w:p>
    <w:p>
      <w:pPr>
        <w:pStyle w:val="CodeBlock"/>
      </w:pPr>
      <w:r>
        <w:t xml:space="preserve">    id INT AUTO_INCREMENT PRIMARY KEY,</w:t>
      </w:r>
    </w:p>
    <w:p>
      <w:pPr>
        <w:pStyle w:val="CodeBlock"/>
      </w:pPr>
      <w:r>
        <w:t xml:space="preserve">    pekerja_id INT NOT NULL,</w:t>
      </w:r>
    </w:p>
    <w:p>
      <w:pPr>
        <w:pStyle w:val="CodeBlock"/>
      </w:pPr>
      <w:r>
        <w:t xml:space="preserve">    periode_awal DATE NOT NULL,</w:t>
      </w:r>
    </w:p>
    <w:p>
      <w:pPr>
        <w:pStyle w:val="CodeBlock"/>
      </w:pPr>
      <w:r>
        <w:t xml:space="preserve">    periode_akhir DATE NOT NULL,</w:t>
      </w:r>
    </w:p>
    <w:p>
      <w:pPr>
        <w:pStyle w:val="CodeBlock"/>
      </w:pPr>
      <w:r>
        <w:t xml:space="preserve">    total_sak_semen DECIMAL(10,2) NOT NULL DEFAULT 0,</w:t>
      </w:r>
    </w:p>
    <w:p>
      <w:pPr>
        <w:pStyle w:val="CodeBlock"/>
      </w:pPr>
      <w:r>
        <w:t xml:space="preserve">    tarif_per_sak DECIMAL(10,0) NOT NULL DEFAULT 65000,</w:t>
      </w:r>
    </w:p>
    <w:p>
      <w:pPr>
        <w:pStyle w:val="CodeBlock"/>
      </w:pPr>
      <w:r>
        <w:t xml:space="preserve">    panjar DECIMAL(12,0) NOT NULL DEFAULT 0,</w:t>
      </w:r>
    </w:p>
    <w:p>
      <w:pPr>
        <w:pStyle w:val="CodeBlock"/>
      </w:pPr>
      <w:r>
        <w:t xml:space="preserve">    total_gaji DECIMAL(12,0) NOT NULL DEFAULT 0,</w:t>
      </w:r>
    </w:p>
    <w:p>
      <w:pPr>
        <w:pStyle w:val="CodeBlock"/>
      </w:pPr>
      <w:r>
        <w:t xml:space="preserve">    operator_id INT NULL,</w:t>
      </w:r>
    </w:p>
    <w:p>
      <w:pPr>
        <w:pStyle w:val="CodeBlock"/>
      </w:pPr>
      <w:r>
        <w:t xml:space="preserve">    created_at TIMESTAMP DEFAULT CURRENT_TIMESTAMP,</w:t>
      </w:r>
    </w:p>
    <w:p>
      <w:pPr>
        <w:pStyle w:val="CodeBlock"/>
      </w:pPr>
      <w:r>
        <w:t xml:space="preserve">    updated_at TIMESTAMP DEFAULT CURRENT_TIMESTAMP ON UPDATE CURRENT_TIMESTAMP,</w:t>
      </w:r>
    </w:p>
    <w:p>
      <w:pPr>
        <w:pStyle w:val="CodeBlock"/>
      </w:pPr>
      <w:r/>
    </w:p>
    <w:p>
      <w:pPr>
        <w:pStyle w:val="CodeBlock"/>
      </w:pPr>
      <w:r>
        <w:t xml:space="preserve">    FOREIGN KEY (pekerja_id) REFERENCES pekerja(id) ON DELETE RESTRICT,</w:t>
      </w:r>
    </w:p>
    <w:p>
      <w:pPr>
        <w:pStyle w:val="CodeBlock"/>
      </w:pPr>
      <w:r>
        <w:t xml:space="preserve">    FOREIGN KEY (operator_id) REFERENCES users(id) ON DELETE SET NULL</w:t>
      </w:r>
    </w:p>
    <w:p>
      <w:pPr>
        <w:pStyle w:val="CodeBlock"/>
      </w:pPr>
      <w:r>
        <w:t>) ENGINE=InnoDB DEFAULT CHARSET=utf8mb4;</w:t>
      </w:r>
    </w:p>
    <w:p>
      <w:pPr>
        <w:pStyle w:val="Heading2"/>
      </w:pPr>
      <w:r>
        <w:t>5.4 Seed Kategori Pengeluaran</w:t>
      </w:r>
    </w:p>
    <w:p>
      <w:pPr>
        <w:pStyle w:val="CodeBlock"/>
      </w:pPr>
      <w:r>
        <w:t>INSERT INTO kategori_pengeluaran (nama_kategori, status) VALUES</w:t>
      </w:r>
    </w:p>
    <w:p>
      <w:pPr>
        <w:pStyle w:val="CodeBlock"/>
      </w:pPr>
      <w:r>
        <w:t>('Pembelian Semen', 'aktif'),</w:t>
      </w:r>
    </w:p>
    <w:p>
      <w:pPr>
        <w:pStyle w:val="CodeBlock"/>
      </w:pPr>
      <w:r>
        <w:t>('Pembelian Pasir', 'aktif'),</w:t>
      </w:r>
    </w:p>
    <w:p>
      <w:pPr>
        <w:pStyle w:val="CodeBlock"/>
      </w:pPr>
      <w:r>
        <w:t>('Solar Kendaraan', 'aktif'),</w:t>
      </w:r>
    </w:p>
    <w:p>
      <w:pPr>
        <w:pStyle w:val="CodeBlock"/>
      </w:pPr>
      <w:r>
        <w:t>('Perbaikan Alat', 'aktif'),</w:t>
      </w:r>
    </w:p>
    <w:p>
      <w:pPr>
        <w:pStyle w:val="CodeBlock"/>
      </w:pPr>
      <w:r>
        <w:t>('Biaya Transportasi', 'aktif'),</w:t>
      </w:r>
    </w:p>
    <w:p>
      <w:pPr>
        <w:pStyle w:val="CodeBlock"/>
      </w:pPr>
      <w:r>
        <w:t>('Biaya Listrik', 'aktif'),</w:t>
      </w:r>
    </w:p>
    <w:p>
      <w:pPr>
        <w:pStyle w:val="CodeBlock"/>
      </w:pPr>
      <w:r>
        <w:t>('Biaya Air', 'aktif'),</w:t>
      </w:r>
    </w:p>
    <w:p>
      <w:pPr>
        <w:pStyle w:val="CodeBlock"/>
      </w:pPr>
      <w:r>
        <w:t>('Pengeluaran Lainnya', 'aktif');</w:t>
      </w:r>
    </w:p>
    <w:p>
      <w:pPr>
        <w:pStyle w:val="Heading1"/>
      </w:pPr>
      <w:r>
        <w:t>6. Query Laporan Keuangan yang Harus Didukung</w:t>
      </w:r>
    </w:p>
    <w:p>
      <w:pPr>
        <w:pStyle w:val="Heading2"/>
      </w:pPr>
      <w:r>
        <w:t>6.1 Total Pendapatan</w:t>
      </w:r>
    </w:p>
    <w:p>
      <w:pPr>
        <w:pStyle w:val="CodeBlock"/>
      </w:pPr>
      <w:r>
        <w:t xml:space="preserve">SELECT </w:t>
      </w:r>
    </w:p>
    <w:p>
      <w:pPr>
        <w:pStyle w:val="CodeBlock"/>
      </w:pPr>
      <w:r>
        <w:t xml:space="preserve">    COALESCE(SUM(total_penjualan), 0) AS total_pendapatan</w:t>
      </w:r>
    </w:p>
    <w:p>
      <w:pPr>
        <w:pStyle w:val="CodeBlock"/>
      </w:pPr>
      <w:r>
        <w:t>FROM penjualan</w:t>
      </w:r>
    </w:p>
    <w:p>
      <w:pPr>
        <w:pStyle w:val="CodeBlock"/>
      </w:pPr>
      <w:r>
        <w:t>WHERE tanggal_penjualan BETWEEN '2026-06-01' AND '2026-06-30';</w:t>
      </w:r>
    </w:p>
    <w:p>
      <w:pPr>
        <w:pStyle w:val="Heading2"/>
      </w:pPr>
      <w:r>
        <w:t>6.2 Total Pengeluaran</w:t>
      </w:r>
    </w:p>
    <w:p>
      <w:pPr>
        <w:pStyle w:val="CodeBlock"/>
      </w:pPr>
      <w:r>
        <w:t xml:space="preserve">SELECT </w:t>
      </w:r>
    </w:p>
    <w:p>
      <w:pPr>
        <w:pStyle w:val="CodeBlock"/>
      </w:pPr>
      <w:r>
        <w:t xml:space="preserve">    COALESCE(SUM(nominal), 0) AS total_pengeluaran</w:t>
      </w:r>
    </w:p>
    <w:p>
      <w:pPr>
        <w:pStyle w:val="CodeBlock"/>
      </w:pPr>
      <w:r>
        <w:t>FROM pengeluaran</w:t>
      </w:r>
    </w:p>
    <w:p>
      <w:pPr>
        <w:pStyle w:val="CodeBlock"/>
      </w:pPr>
      <w:r>
        <w:t>WHERE tanggal_pengeluaran BETWEEN '2026-06-01' AND '2026-06-30';</w:t>
      </w:r>
    </w:p>
    <w:p>
      <w:pPr>
        <w:pStyle w:val="Heading2"/>
      </w:pPr>
      <w:r>
        <w:t>6.3 Total Gaji</w:t>
      </w:r>
    </w:p>
    <w:p>
      <w:pPr>
        <w:pStyle w:val="CodeBlock"/>
      </w:pPr>
      <w:r>
        <w:t xml:space="preserve">SELECT </w:t>
      </w:r>
    </w:p>
    <w:p>
      <w:pPr>
        <w:pStyle w:val="CodeBlock"/>
      </w:pPr>
      <w:r>
        <w:t xml:space="preserve">    COALESCE(SUM(total_gaji), 0) AS total_gaji</w:t>
      </w:r>
    </w:p>
    <w:p>
      <w:pPr>
        <w:pStyle w:val="CodeBlock"/>
      </w:pPr>
      <w:r>
        <w:t>FROM gaji</w:t>
      </w:r>
    </w:p>
    <w:p>
      <w:pPr>
        <w:pStyle w:val="CodeBlock"/>
      </w:pPr>
      <w:r>
        <w:t>WHERE periode_awal &gt;= '2026-06-01'</w:t>
      </w:r>
    </w:p>
    <w:p>
      <w:pPr>
        <w:pStyle w:val="CodeBlock"/>
      </w:pPr>
      <w:r>
        <w:t>AND periode_akhir &lt;= '2026-06-30';</w:t>
      </w:r>
    </w:p>
    <w:p>
      <w:pPr>
        <w:pStyle w:val="Heading2"/>
      </w:pPr>
      <w:r>
        <w:t>6.4 Laba Bersih</w:t>
      </w:r>
    </w:p>
    <w:p>
      <w:pPr>
        <w:pStyle w:val="CodeBlock"/>
      </w:pPr>
      <w:r>
        <w:t>SELECT</w:t>
      </w:r>
    </w:p>
    <w:p>
      <w:pPr>
        <w:pStyle w:val="CodeBlock"/>
      </w:pPr>
      <w:r>
        <w:t xml:space="preserve">    (</w:t>
      </w:r>
    </w:p>
    <w:p>
      <w:pPr>
        <w:pStyle w:val="CodeBlock"/>
      </w:pPr>
      <w:r>
        <w:t xml:space="preserve">        SELECT COALESCE(SUM(total_penjualan), 0)</w:t>
      </w:r>
    </w:p>
    <w:p>
      <w:pPr>
        <w:pStyle w:val="CodeBlock"/>
      </w:pPr>
      <w:r>
        <w:t xml:space="preserve">        FROM penjualan</w:t>
      </w:r>
    </w:p>
    <w:p>
      <w:pPr>
        <w:pStyle w:val="CodeBlock"/>
      </w:pPr>
      <w:r>
        <w:t xml:space="preserve">        WHERE tanggal_penjualan BETWEEN '2026-06-01' AND '2026-06-30'</w:t>
      </w:r>
    </w:p>
    <w:p>
      <w:pPr>
        <w:pStyle w:val="CodeBlock"/>
      </w:pPr>
      <w:r>
        <w:t xml:space="preserve">    ) AS total_pendapatan,</w:t>
      </w:r>
    </w:p>
    <w:p>
      <w:pPr>
        <w:pStyle w:val="CodeBlock"/>
      </w:pPr>
      <w:r/>
    </w:p>
    <w:p>
      <w:pPr>
        <w:pStyle w:val="CodeBlock"/>
      </w:pPr>
      <w:r>
        <w:t xml:space="preserve">    (</w:t>
      </w:r>
    </w:p>
    <w:p>
      <w:pPr>
        <w:pStyle w:val="CodeBlock"/>
      </w:pPr>
      <w:r>
        <w:t xml:space="preserve">        SELECT COALESCE(SUM(nominal), 0)</w:t>
      </w:r>
    </w:p>
    <w:p>
      <w:pPr>
        <w:pStyle w:val="CodeBlock"/>
      </w:pPr>
      <w:r>
        <w:t xml:space="preserve">        FROM pengeluaran</w:t>
      </w:r>
    </w:p>
    <w:p>
      <w:pPr>
        <w:pStyle w:val="CodeBlock"/>
      </w:pPr>
      <w:r>
        <w:t xml:space="preserve">        WHERE tanggal_pengeluaran BETWEEN '2026-06-01' AND '2026-06-30'</w:t>
      </w:r>
    </w:p>
    <w:p>
      <w:pPr>
        <w:pStyle w:val="CodeBlock"/>
      </w:pPr>
      <w:r>
        <w:t xml:space="preserve">    ) AS total_pengeluaran,</w:t>
      </w:r>
    </w:p>
    <w:p>
      <w:pPr>
        <w:pStyle w:val="CodeBlock"/>
      </w:pPr>
      <w:r/>
    </w:p>
    <w:p>
      <w:pPr>
        <w:pStyle w:val="CodeBlock"/>
      </w:pPr>
      <w:r>
        <w:t xml:space="preserve">    (</w:t>
      </w:r>
    </w:p>
    <w:p>
      <w:pPr>
        <w:pStyle w:val="CodeBlock"/>
      </w:pPr>
      <w:r>
        <w:t xml:space="preserve">        SELECT COALESCE(SUM(total_gaji), 0)</w:t>
      </w:r>
    </w:p>
    <w:p>
      <w:pPr>
        <w:pStyle w:val="CodeBlock"/>
      </w:pPr>
      <w:r>
        <w:t xml:space="preserve">        FROM gaji</w:t>
      </w:r>
    </w:p>
    <w:p>
      <w:pPr>
        <w:pStyle w:val="CodeBlock"/>
      </w:pPr>
      <w:r>
        <w:t xml:space="preserve">        WHERE periode_awal &gt;= '2026-06-01'</w:t>
      </w:r>
    </w:p>
    <w:p>
      <w:pPr>
        <w:pStyle w:val="CodeBlock"/>
      </w:pPr>
      <w:r>
        <w:t xml:space="preserve">        AND periode_akhir &lt;= '2026-06-30'</w:t>
      </w:r>
    </w:p>
    <w:p>
      <w:pPr>
        <w:pStyle w:val="CodeBlock"/>
      </w:pPr>
      <w:r>
        <w:t xml:space="preserve">    ) AS total_gaji,</w:t>
      </w:r>
    </w:p>
    <w:p>
      <w:pPr>
        <w:pStyle w:val="CodeBlock"/>
      </w:pPr>
      <w:r/>
    </w:p>
    <w:p>
      <w:pPr>
        <w:pStyle w:val="CodeBlock"/>
      </w:pPr>
      <w:r>
        <w:t xml:space="preserve">    (</w:t>
      </w:r>
    </w:p>
    <w:p>
      <w:pPr>
        <w:pStyle w:val="CodeBlock"/>
      </w:pPr>
      <w:r>
        <w:t xml:space="preserve">        (</w:t>
      </w:r>
    </w:p>
    <w:p>
      <w:pPr>
        <w:pStyle w:val="CodeBlock"/>
      </w:pPr>
      <w:r>
        <w:t xml:space="preserve">            SELECT COALESCE(SUM(total_penjualan), 0)</w:t>
      </w:r>
    </w:p>
    <w:p>
      <w:pPr>
        <w:pStyle w:val="CodeBlock"/>
      </w:pPr>
      <w:r>
        <w:t xml:space="preserve">            FROM penjualan</w:t>
      </w:r>
    </w:p>
    <w:p>
      <w:pPr>
        <w:pStyle w:val="CodeBlock"/>
      </w:pPr>
      <w:r>
        <w:t xml:space="preserve">            WHERE tanggal_penjualan BETWEEN '2026-06-01' AND '2026-06-30'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       -</w:t>
      </w:r>
    </w:p>
    <w:p>
      <w:pPr>
        <w:pStyle w:val="CodeBlock"/>
      </w:pPr>
      <w:r>
        <w:t xml:space="preserve">        (</w:t>
      </w:r>
    </w:p>
    <w:p>
      <w:pPr>
        <w:pStyle w:val="CodeBlock"/>
      </w:pPr>
      <w:r>
        <w:t xml:space="preserve">            SELECT COALESCE(SUM(nominal), 0)</w:t>
      </w:r>
    </w:p>
    <w:p>
      <w:pPr>
        <w:pStyle w:val="CodeBlock"/>
      </w:pPr>
      <w:r>
        <w:t xml:space="preserve">            FROM pengeluaran</w:t>
      </w:r>
    </w:p>
    <w:p>
      <w:pPr>
        <w:pStyle w:val="CodeBlock"/>
      </w:pPr>
      <w:r>
        <w:t xml:space="preserve">            WHERE tanggal_pengeluaran BETWEEN '2026-06-01' AND '2026-06-30'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       -</w:t>
      </w:r>
    </w:p>
    <w:p>
      <w:pPr>
        <w:pStyle w:val="CodeBlock"/>
      </w:pPr>
      <w:r>
        <w:t xml:space="preserve">        (</w:t>
      </w:r>
    </w:p>
    <w:p>
      <w:pPr>
        <w:pStyle w:val="CodeBlock"/>
      </w:pPr>
      <w:r>
        <w:t xml:space="preserve">            SELECT COALESCE(SUM(total_gaji), 0)</w:t>
      </w:r>
    </w:p>
    <w:p>
      <w:pPr>
        <w:pStyle w:val="CodeBlock"/>
      </w:pPr>
      <w:r>
        <w:t xml:space="preserve">            FROM gaji</w:t>
      </w:r>
    </w:p>
    <w:p>
      <w:pPr>
        <w:pStyle w:val="CodeBlock"/>
      </w:pPr>
      <w:r>
        <w:t xml:space="preserve">            WHERE periode_awal &gt;= '2026-06-01'</w:t>
      </w:r>
    </w:p>
    <w:p>
      <w:pPr>
        <w:pStyle w:val="CodeBlock"/>
      </w:pPr>
      <w:r>
        <w:t xml:space="preserve">            AND periode_akhir &lt;= '2026-06-30'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   ) AS laba_bersih;</w:t>
      </w:r>
    </w:p>
    <w:p>
      <w:pPr>
        <w:pStyle w:val="Heading1"/>
      </w:pPr>
      <w:r>
        <w:t>7. Catatan Penting untuk Agent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EE2E2"/>
            <w:vAlign w:val="center"/>
          </w:tcPr>
          <w:p>
            <w:pPr>
              <w:spacing w:after="80"/>
              <w:ind w:left="115" w:right="115"/>
            </w:pPr>
            <w:r/>
            <w:r>
              <w:rPr>
                <w:b/>
                <w:color w:val="1E293B"/>
              </w:rPr>
              <w:t>Wajib Dipatuhi</w:t>
            </w:r>
          </w:p>
          <w:p>
            <w:pPr>
              <w:spacing w:after="80"/>
              <w:ind w:left="115" w:right="115"/>
            </w:pPr>
            <w:r>
              <w:t>Jangan menghapus field jumlah_sak_semen pada tabel produksi. Field ini adalah dasar perhitungan gaji.</w:t>
            </w:r>
          </w:p>
        </w:tc>
      </w:tr>
    </w:tbl>
    <w:p/>
    <w:p>
      <w:pPr>
        <w:pStyle w:val="CodeBlock"/>
      </w:pPr>
      <w:r>
        <w:t>Jangan membuat tabel laporan_keuangan.</w:t>
      </w:r>
    </w:p>
    <w:p>
      <w:pPr>
        <w:pStyle w:val="CodeBlock"/>
      </w:pPr>
      <w:r>
        <w:t>Laporan keuangan cukup dihitung dari penjualan, pengeluaran, dan gaji.</w:t>
      </w:r>
    </w:p>
    <w:p>
      <w:pPr>
        <w:pStyle w:val="CodeBlock"/>
      </w:pPr>
      <w:r/>
    </w:p>
    <w:p>
      <w:pPr>
        <w:pStyle w:val="CodeBlock"/>
      </w:pPr>
      <w:r>
        <w:t>Jangan menggunakan ENUM untuk kategori pengeluaran.</w:t>
      </w:r>
    </w:p>
    <w:p>
      <w:pPr>
        <w:pStyle w:val="CodeBlock"/>
      </w:pPr>
      <w:r>
        <w:t>Gunakan tabel master kategori_pengeluaran.</w:t>
      </w:r>
    </w:p>
    <w:p>
      <w:pPr>
        <w:pStyle w:val="CodeBlock"/>
      </w:pPr>
      <w:r/>
    </w:p>
    <w:p>
      <w:pPr>
        <w:pStyle w:val="CodeBlock"/>
      </w:pPr>
      <w:r>
        <w:t>Field pengeluaran untuk uang harus bernama nominal, bukan jumlah.</w:t>
      </w:r>
    </w:p>
    <w:p>
      <w:pPr>
        <w:pStyle w:val="CodeBlock"/>
      </w:pPr>
      <w:r/>
    </w:p>
    <w:p>
      <w:pPr>
        <w:pStyle w:val="CodeBlock"/>
      </w:pPr>
      <w:r>
        <w:t>Field gaji wajib memiliki panjar.</w:t>
      </w:r>
    </w:p>
    <w:p>
      <w:pPr>
        <w:pStyle w:val="CodeBlock"/>
      </w:pPr>
      <w:r>
        <w:t>Rumus total_gaji adalah:</w:t>
      </w:r>
    </w:p>
    <w:p>
      <w:pPr>
        <w:pStyle w:val="CodeBlock"/>
      </w:pPr>
      <w:r>
        <w:t>(total_sak_semen * tarif_per_sak) - panjar.</w:t>
      </w:r>
    </w:p>
    <w:p>
      <w:pPr>
        <w:pStyle w:val="Heading1"/>
      </w:pPr>
      <w:r>
        <w:t>8. Checklist Validasi Setelah Agent Selesai</w:t>
      </w:r>
    </w:p>
    <w:p>
      <w:pPr>
        <w:pStyle w:val="ListBullet"/>
      </w:pPr>
      <w:r>
        <w:t>database.sql bisa dijalankan di phpMyAdmin/XAMPP tanpa error.</w:t>
      </w:r>
    </w:p>
    <w:p>
      <w:pPr>
        <w:pStyle w:val="ListBullet"/>
      </w:pPr>
      <w:r>
        <w:t>Tabel kategori_pengeluaran berhasil dibuat.</w:t>
      </w:r>
    </w:p>
    <w:p>
      <w:pPr>
        <w:pStyle w:val="ListBullet"/>
      </w:pPr>
      <w:r>
        <w:t>Tabel pengeluaran memakai kategori_pengeluaran_id dan nominal.</w:t>
      </w:r>
    </w:p>
    <w:p>
      <w:pPr>
        <w:pStyle w:val="ListBullet"/>
      </w:pPr>
      <w:r>
        <w:t>Tabel gaji memiliki panjar dan operator_id.</w:t>
      </w:r>
    </w:p>
    <w:p>
      <w:pPr>
        <w:pStyle w:val="ListBullet"/>
      </w:pPr>
      <w:r>
        <w:t>Tabel produksi tetap memiliki jumlah_sak_semen.</w:t>
      </w:r>
    </w:p>
    <w:p>
      <w:pPr>
        <w:pStyle w:val="ListBullet"/>
      </w:pPr>
      <w:r>
        <w:t>Seed kategori pengeluaran berhasil masuk.</w:t>
      </w:r>
    </w:p>
    <w:p>
      <w:pPr>
        <w:pStyle w:val="ListBullet"/>
      </w:pPr>
      <w:r>
        <w:t>Query total pendapatan, total pengeluaran, total gaji, dan laba bersih bisa berjalan.</w:t>
      </w:r>
    </w:p>
    <w:p>
      <w:pPr>
        <w:pStyle w:val="ListBullet"/>
      </w:pPr>
      <w:r>
        <w:t>Tidak ada tabel laporan_keuangan yang dibuat secara tidak perlu.</w:t>
      </w:r>
    </w:p>
    <w:p>
      <w:pPr>
        <w:pStyle w:val="ListBullet"/>
      </w:pPr>
      <w:r>
        <w:t>Project tetap PHP Native + MySQL, bukan Laravel migration.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Prompt Perubahan Database - Percetakan Batako Maros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E293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B4530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E293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0" w:after="0" w:line="240" w:lineRule="auto"/>
      <w:ind w:left="259" w:right="72"/>
    </w:pPr>
    <w:rPr>
      <w:rFonts w:ascii="Courier New" w:hAnsi="Courier New" w:eastAsia="Courier New"/>
      <w:color w:val="1E293B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