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Times New Roman" w:hAnsi="Times New Roman"/>
          <w:b/>
          <w:sz w:val="24"/>
        </w:rPr>
        <w:t>SISTEM INFORMASI OPERASIONAL</w:t>
      </w:r>
    </w:p>
    <w:p>
      <w:pPr>
        <w:jc w:val="center"/>
      </w:pPr>
      <w:r>
        <w:rPr>
          <w:rFonts w:ascii="Times New Roman" w:hAnsi="Times New Roman"/>
          <w:b/>
          <w:sz w:val="24"/>
        </w:rPr>
        <w:t>PERCETAKAN BATAKO MAROS</w:t>
      </w:r>
    </w:p>
    <w:p>
      <w:pPr>
        <w:jc w:val="center"/>
      </w:pPr>
      <w:r>
        <w:rPr>
          <w:rFonts w:ascii="Times New Roman" w:hAnsi="Times New Roman"/>
          <w:b/>
          <w:sz w:val="24"/>
        </w:rPr>
        <w:t>BERBASIS WEB</w:t>
      </w:r>
    </w:p>
    <w:p/>
    <w:p>
      <w:pPr>
        <w:jc w:val="center"/>
      </w:pPr>
      <w:r>
        <w:rPr>
          <w:rFonts w:ascii="Times New Roman" w:hAnsi="Times New Roman"/>
          <w:b/>
          <w:sz w:val="24"/>
        </w:rPr>
        <w:t>SKRIPSI</w:t>
      </w:r>
    </w:p>
    <w:p/>
    <w:p>
      <w:pPr>
        <w:jc w:val="center"/>
      </w:pPr>
      <w:r>
        <w:rPr>
          <w:rFonts w:ascii="Times New Roman" w:hAnsi="Times New Roman"/>
          <w:b w:val="0"/>
          <w:sz w:val="24"/>
        </w:rPr>
        <w:t>Diajukan sebagai salah satu syarat untuk memperoleh gelar</w:t>
      </w:r>
    </w:p>
    <w:p>
      <w:pPr>
        <w:jc w:val="center"/>
      </w:pPr>
      <w:r>
        <w:rPr>
          <w:rFonts w:ascii="Times New Roman" w:hAnsi="Times New Roman"/>
          <w:b w:val="0"/>
          <w:sz w:val="24"/>
        </w:rPr>
        <w:t>Sarjana Komputer (S.Kom)</w:t>
      </w:r>
    </w:p>
    <w:p/>
    <w:p/>
    <w:p>
      <w:pPr>
        <w:jc w:val="center"/>
      </w:pPr>
      <w:r>
        <w:rPr>
          <w:rFonts w:ascii="Times New Roman" w:hAnsi="Times New Roman"/>
          <w:b w:val="0"/>
          <w:sz w:val="24"/>
        </w:rPr>
        <w:t>Oleh:</w:t>
      </w:r>
    </w:p>
    <w:p>
      <w:pPr>
        <w:jc w:val="center"/>
      </w:pPr>
      <w:r>
        <w:rPr>
          <w:rFonts w:ascii="Times New Roman" w:hAnsi="Times New Roman"/>
          <w:b/>
          <w:sz w:val="24"/>
        </w:rPr>
        <w:t>Andhika Effendy</w:t>
      </w:r>
    </w:p>
    <w:p>
      <w:pPr>
        <w:jc w:val="center"/>
      </w:pPr>
      <w:r>
        <w:rPr>
          <w:rFonts w:ascii="Times New Roman" w:hAnsi="Times New Roman"/>
          <w:b w:val="0"/>
          <w:sz w:val="24"/>
        </w:rPr>
        <w:t>NIM: [Nomor Induk Mahasiswa]</w:t>
      </w:r>
    </w:p>
    <w:p/>
    <w:p/>
    <w:p>
      <w:pPr>
        <w:jc w:val="center"/>
      </w:pPr>
      <w:r>
        <w:rPr>
          <w:rFonts w:ascii="Times New Roman" w:hAnsi="Times New Roman"/>
          <w:b/>
          <w:sz w:val="24"/>
        </w:rPr>
        <w:t>PROGRAM STUDI TEKNIK INFORMATIKA</w:t>
      </w:r>
    </w:p>
    <w:p>
      <w:pPr>
        <w:jc w:val="center"/>
      </w:pPr>
      <w:r>
        <w:rPr>
          <w:rFonts w:ascii="Times New Roman" w:hAnsi="Times New Roman"/>
          <w:b/>
          <w:sz w:val="24"/>
        </w:rPr>
        <w:t>FAKULTAS ILMU KOMPUTER</w:t>
      </w:r>
    </w:p>
    <w:p>
      <w:pPr>
        <w:jc w:val="center"/>
      </w:pPr>
      <w:r>
        <w:rPr>
          <w:rFonts w:ascii="Times New Roman" w:hAnsi="Times New Roman"/>
          <w:b/>
          <w:sz w:val="24"/>
        </w:rPr>
        <w:t>UNIVERSITAS [NAMA UNIVERSITAS]</w:t>
      </w:r>
    </w:p>
    <w:p>
      <w:pPr>
        <w:jc w:val="center"/>
      </w:pPr>
      <w:r>
        <w:rPr>
          <w:rFonts w:ascii="Times New Roman" w:hAnsi="Times New Roman"/>
          <w:b/>
          <w:sz w:val="24"/>
        </w:rPr>
        <w:t>2026</w:t>
      </w:r>
    </w:p>
    <w:p>
      <w:r>
        <w:br w:type="page"/>
      </w:r>
    </w:p>
    <w:p>
      <w:pPr>
        <w:pStyle w:val="Heading1"/>
      </w:pPr>
      <w:r>
        <w:rPr>
          <w:color w:val="000000"/>
        </w:rPr>
        <w:t>BAB I — PENDAHULUAN</w:t>
      </w:r>
    </w:p>
    <w:p>
      <w:pPr>
        <w:pStyle w:val="Heading2"/>
      </w:pPr>
      <w:r>
        <w:rPr>
          <w:color w:val="000000"/>
        </w:rPr>
        <w:t>1.1 Latar Belakang</w:t>
      </w:r>
    </w:p>
    <w:p>
      <w:r>
        <w:rPr>
          <w:rFonts w:ascii="Times New Roman" w:hAnsi="Times New Roman"/>
          <w:b w:val="0"/>
          <w:sz w:val="24"/>
        </w:rPr>
        <w:t>Perkembangan teknologi informasi telah membawa perubahan signifikan dalam berbagai sektor, termasuk Usaha Mikro, Kecil, dan Menengah (UMKM). Pengelolaan operasional usaha secara manual seringkali menghadapi kendala seperti pencatatan yang tidak rapi, kesulitan dalam memantau stok barang, serta keterlambatan dalam memperoleh informasi keuangan usaha.</w:t>
      </w:r>
    </w:p>
    <w:p>
      <w:r>
        <w:rPr>
          <w:rFonts w:ascii="Times New Roman" w:hAnsi="Times New Roman"/>
          <w:b w:val="0"/>
          <w:sz w:val="24"/>
        </w:rPr>
        <w:t>Percetakan Batako Maros merupakan UMKM yang bergerak di bidang produksi dan penjualan batako di Ambon, Maluku. Usaha ini memproduksi dua jenis batako, yaitu batako ukuran standar dan batako ukuran besar. Saat ini, pencatatan operasional di Percetakan Batako Maros masih dilakukan secara manual menggunakan buku catatan. Hal ini menimbulkan berbagai permasalahan, antara lain: (1) data produksi dan penjualan tidak terintegrasi sehingga menyulitkan pemilik dalam memantau kinerja usaha, (2) perhitungan stok barang sering tidak akurat karena tidak tercatat secara real-time, (3) perhitungan gaji tenaga kerja yang masih manual dan rawan kesalahan, serta (4) tidak adanya laporan keuangan yang komprehensif untuk pengambilan keputusan bisnis.</w:t>
      </w:r>
    </w:p>
    <w:p>
      <w:r>
        <w:rPr>
          <w:rFonts w:ascii="Times New Roman" w:hAnsi="Times New Roman"/>
          <w:b w:val="0"/>
          <w:sz w:val="24"/>
        </w:rPr>
        <w:t>Berdasarkan permasalahan tersebut, penulis mengusulkan pembangunan Sistem Informasi Operasional Percetakan Batako Maros berbasis web. Sistem ini dirancang untuk menggantikan pencatatan manual menjadi pencatatan digital yang rapi, terukur, dan mudah dipantau oleh pemilik usaha. Sistem ini akan dikembangkan menggunakan PHP Native dengan database MySQL serta dilengkapi dengan fitur dashboard, manajemen data, perhitungan gaji otomatis, dan laporan keuangan.</w:t>
      </w:r>
    </w:p>
    <w:p>
      <w:pPr>
        <w:pStyle w:val="Heading2"/>
      </w:pPr>
      <w:r>
        <w:rPr>
          <w:color w:val="000000"/>
        </w:rPr>
        <w:t>1.2 Rumusan Masalah</w:t>
      </w:r>
    </w:p>
    <w:p>
      <w:r>
        <w:rPr>
          <w:rFonts w:ascii="Times New Roman" w:hAnsi="Times New Roman"/>
          <w:b w:val="0"/>
          <w:sz w:val="24"/>
        </w:rPr>
        <w:t>Berdasarkan latar belakang di atas, rumusan masalah dalam penelitian ini adalah:</w:t>
      </w:r>
    </w:p>
    <w:p>
      <w:r>
        <w:rPr>
          <w:rFonts w:ascii="Times New Roman" w:hAnsi="Times New Roman"/>
          <w:b w:val="0"/>
          <w:sz w:val="24"/>
        </w:rPr>
        <w:t>1. Bagaimana merancang sistem informasi operasional yang dapat mencatat data produksi dan penjualan batako secara digital?</w:t>
      </w:r>
    </w:p>
    <w:p>
      <w:r>
        <w:rPr>
          <w:rFonts w:ascii="Times New Roman" w:hAnsi="Times New Roman"/>
          <w:b w:val="0"/>
          <w:sz w:val="24"/>
        </w:rPr>
        <w:t>2. Bagaimana membangun sistem yang dapat menghitung stok batako secara otomatis berdasarkan data produksi dan penjualan?</w:t>
      </w:r>
    </w:p>
    <w:p>
      <w:r>
        <w:rPr>
          <w:rFonts w:ascii="Times New Roman" w:hAnsi="Times New Roman"/>
          <w:b w:val="0"/>
          <w:sz w:val="24"/>
        </w:rPr>
        <w:t>3. Bagaimana mengimplementasikan sistem perhitungan gaji tenaga kerja berdasarkan jumlah sak semen yang digunakan?</w:t>
      </w:r>
    </w:p>
    <w:p>
      <w:r>
        <w:rPr>
          <w:rFonts w:ascii="Times New Roman" w:hAnsi="Times New Roman"/>
          <w:b w:val="0"/>
          <w:sz w:val="24"/>
        </w:rPr>
        <w:t>4. Bagaimana menyajikan laporan keuangan yang mencakup pendapatan, pengeluaran, dan laba bersih?</w:t>
      </w:r>
    </w:p>
    <w:p>
      <w:pPr>
        <w:pStyle w:val="Heading2"/>
      </w:pPr>
      <w:r>
        <w:rPr>
          <w:color w:val="000000"/>
        </w:rPr>
        <w:t>1.3 Tujuan Penelitian</w:t>
      </w:r>
    </w:p>
    <w:p>
      <w:r>
        <w:rPr>
          <w:rFonts w:ascii="Times New Roman" w:hAnsi="Times New Roman"/>
          <w:b w:val="0"/>
          <w:sz w:val="24"/>
        </w:rPr>
        <w:t>Tujuan dari penelitian ini adalah:</w:t>
      </w:r>
    </w:p>
    <w:p>
      <w:r>
        <w:rPr>
          <w:rFonts w:ascii="Times New Roman" w:hAnsi="Times New Roman"/>
          <w:b w:val="0"/>
          <w:sz w:val="24"/>
        </w:rPr>
        <w:t>1. Menghasilkan sistem informasi operasional berbasis web untuk Percetakan Batako Maros.</w:t>
      </w:r>
    </w:p>
    <w:p>
      <w:r>
        <w:rPr>
          <w:rFonts w:ascii="Times New Roman" w:hAnsi="Times New Roman"/>
          <w:b w:val="0"/>
          <w:sz w:val="24"/>
        </w:rPr>
        <w:t>2. Mengimplementasikan fitur pencatatan data produksi, penjualan, bahan baku, tenaga kerja, dan pengeluaran secara digital.</w:t>
      </w:r>
    </w:p>
    <w:p>
      <w:r>
        <w:rPr>
          <w:rFonts w:ascii="Times New Roman" w:hAnsi="Times New Roman"/>
          <w:b w:val="0"/>
          <w:sz w:val="24"/>
        </w:rPr>
        <w:t>3. Mengimplementasikan perhitungan stok otomatis dan validasi stok pada proses penjualan.</w:t>
      </w:r>
    </w:p>
    <w:p>
      <w:r>
        <w:rPr>
          <w:rFonts w:ascii="Times New Roman" w:hAnsi="Times New Roman"/>
          <w:b w:val="0"/>
          <w:sz w:val="24"/>
        </w:rPr>
        <w:t>4. Mengimplementasikan sistem perhitungan gaji otomatis berdasarkan periode kerja dan jumlah sak semen.</w:t>
      </w:r>
    </w:p>
    <w:p>
      <w:r>
        <w:rPr>
          <w:rFonts w:ascii="Times New Roman" w:hAnsi="Times New Roman"/>
          <w:b w:val="0"/>
          <w:sz w:val="24"/>
        </w:rPr>
        <w:t>5. Menyajikan laporan keuangan berupa pendapatan, pengeluaran, dan laba bersih dalam bentuk grafik dan tabel.</w:t>
      </w:r>
    </w:p>
    <w:p>
      <w:pPr>
        <w:pStyle w:val="Heading2"/>
      </w:pPr>
      <w:r>
        <w:rPr>
          <w:color w:val="000000"/>
        </w:rPr>
        <w:t>1.4 Batasan Masalah</w:t>
      </w:r>
    </w:p>
    <w:p>
      <w:r>
        <w:rPr>
          <w:rFonts w:ascii="Times New Roman" w:hAnsi="Times New Roman"/>
          <w:b w:val="0"/>
          <w:sz w:val="24"/>
        </w:rPr>
        <w:t>Adapun batasan masalah dalam penelitian ini adalah:</w:t>
      </w:r>
    </w:p>
    <w:p>
      <w:r>
        <w:rPr>
          <w:rFonts w:ascii="Times New Roman" w:hAnsi="Times New Roman"/>
          <w:b w:val="0"/>
          <w:sz w:val="24"/>
        </w:rPr>
        <w:t>1. Sistem dibangun menggunakan PHP Native dengan database MySQL dan berjalan pada web server Apache (XAMPP).</w:t>
      </w:r>
    </w:p>
    <w:p>
      <w:r>
        <w:rPr>
          <w:rFonts w:ascii="Times New Roman" w:hAnsi="Times New Roman"/>
          <w:b w:val="0"/>
          <w:sz w:val="24"/>
        </w:rPr>
        <w:t>2. Sistem memiliki dua role pengguna: Pemilik dan Operator, dengan hak akses yang berbeda.</w:t>
      </w:r>
    </w:p>
    <w:p>
      <w:r>
        <w:rPr>
          <w:rFonts w:ascii="Times New Roman" w:hAnsi="Times New Roman"/>
          <w:b w:val="0"/>
          <w:sz w:val="24"/>
        </w:rPr>
        <w:t>3. Sistem tidak mencakup fitur point of sale (POS) atau transaksi pembayaran online.</w:t>
      </w:r>
    </w:p>
    <w:p>
      <w:r>
        <w:rPr>
          <w:rFonts w:ascii="Times New Roman" w:hAnsi="Times New Roman"/>
          <w:b w:val="0"/>
          <w:sz w:val="24"/>
        </w:rPr>
        <w:t>4. Laporan keuangan bersumber dari data penjualan, data pengeluaran, dan data gaji yang tersimpan di database.</w:t>
      </w:r>
    </w:p>
    <w:p>
      <w:r>
        <w:rPr>
          <w:rFonts w:ascii="Times New Roman" w:hAnsi="Times New Roman"/>
          <w:b w:val="0"/>
          <w:sz w:val="24"/>
        </w:rPr>
        <w:t>5. Sistem tidak mencakup manajemen inventaris bahan baku secara detail, melainkan hanya pencatatan penggunaan harian.</w:t>
      </w:r>
    </w:p>
    <w:p>
      <w:r>
        <w:br w:type="page"/>
      </w:r>
    </w:p>
    <w:p>
      <w:pPr>
        <w:pStyle w:val="Heading1"/>
      </w:pPr>
      <w:r>
        <w:rPr>
          <w:color w:val="000000"/>
        </w:rPr>
        <w:t>BAB II — LANDASAN TEORI</w:t>
      </w:r>
    </w:p>
    <w:p>
      <w:pPr>
        <w:pStyle w:val="Heading2"/>
      </w:pPr>
      <w:r>
        <w:rPr>
          <w:color w:val="000000"/>
        </w:rPr>
        <w:t>2.1 Sistem Informasi</w:t>
      </w:r>
    </w:p>
    <w:p>
      <w:r>
        <w:rPr>
          <w:rFonts w:ascii="Times New Roman" w:hAnsi="Times New Roman"/>
          <w:b w:val="0"/>
          <w:sz w:val="24"/>
        </w:rPr>
        <w:t>Sistem informasi adalah kombinasi dari teknologi informasi dan aktivitas manusia yang menggunakan teknologi untuk mendukung operasi, manajemen, dan pengambilan keputusan. Sistem informasi terdiri dari komponen-komponen yang saling berinteraksi untuk mengumpulkan, memproses, menyimpan, dan mendistribusikan informasi (Laudon &amp; Laudon, 2020).</w:t>
      </w:r>
    </w:p>
    <w:p>
      <w:pPr>
        <w:pStyle w:val="Heading2"/>
      </w:pPr>
      <w:r>
        <w:rPr>
          <w:color w:val="000000"/>
        </w:rPr>
        <w:t>2.2 PHP dan MySQL</w:t>
      </w:r>
    </w:p>
    <w:p>
      <w:r>
        <w:rPr>
          <w:rFonts w:ascii="Times New Roman" w:hAnsi="Times New Roman"/>
          <w:b w:val="0"/>
          <w:sz w:val="24"/>
        </w:rPr>
        <w:t>PHP (Hypertext Preprocessor) adalah bahasa pemrograman server-side yang dirancang khusus untuk pengembangan web. PHP bersifat open source dan dapat diintegrasikan dengan berbagai database, terutama MySQL (Lerdorf, 1995). MySQL adalah sistem manajemen basis data relasional (RDBMS) yang menggunakan Structured Query Language (SQL) untuk mengelola data. Kombinasi PHP dan MySQL menjadi salah satu stack teknologi yang paling populer untuk pengembangan aplikasi web karena kemudahan penggunaan dan ketersediaan dokumentasi yang luas.</w:t>
      </w:r>
    </w:p>
    <w:p>
      <w:pPr>
        <w:pStyle w:val="Heading2"/>
      </w:pPr>
      <w:r>
        <w:rPr>
          <w:color w:val="000000"/>
        </w:rPr>
        <w:t>2.3 Konsep MVC (Model-View-Controller)</w:t>
      </w:r>
    </w:p>
    <w:p>
      <w:r>
        <w:rPr>
          <w:rFonts w:ascii="Times New Roman" w:hAnsi="Times New Roman"/>
          <w:b w:val="0"/>
          <w:sz w:val="24"/>
        </w:rPr>
        <w:t>Pola arsitektur MVC (Model-View-Controller) adalah pendekatan dalam pengembangan perangkat lunak yang memisahkan aplikasi menjadi tiga komponen utama: Model (data dan logika bisnis), View (tampilan antarmuka), dan Controller (penghubung antara Model dan View). Pemisahan ini bertujuan untuk memudahkan pemeliharaan kode dan pengembangan aplikasi yang lebih terstruktur (Reenskaug, 1979).</w:t>
      </w:r>
    </w:p>
    <w:p>
      <w:r>
        <w:rPr>
          <w:rFonts w:ascii="Times New Roman" w:hAnsi="Times New Roman"/>
          <w:b w:val="0"/>
          <w:sz w:val="24"/>
        </w:rPr>
        <w:t>Pada project ini, pola MVC diimplementasikan secara sederhana dengan pemisahan: file PHP di folder pemilik/ dan operator/ sebagai Controller, file di folder helpers/ sebagai Model (logika bisnis), dan file di folder layouts/ serta assets/ sebagai View.</w:t>
      </w:r>
    </w:p>
    <w:p>
      <w:pPr>
        <w:pStyle w:val="Heading2"/>
      </w:pPr>
      <w:r>
        <w:rPr>
          <w:color w:val="000000"/>
        </w:rPr>
        <w:t>2.4 Bootstrap dan Chart.js</w:t>
      </w:r>
    </w:p>
    <w:p>
      <w:r>
        <w:rPr>
          <w:rFonts w:ascii="Times New Roman" w:hAnsi="Times New Roman"/>
          <w:b w:val="0"/>
          <w:sz w:val="24"/>
        </w:rPr>
        <w:t>Bootstrap adalah framework CSS open-source yang digunakan untuk membangun antarmuka web yang responsif dan modern. Bootstrap menyediakan komponen-komponen UI siap pakai seperti grid system, form, button, card, modal, dan table (Otto &amp; Thornton, 2011). Chart.js adalah library JavaScript open-source untuk visualisasi data dalam bentuk grafik. Library ini mendukung berbagai jenis grafik seperti bar chart, line chart, pie chart, dan doughnut chart (Downie, 2013).</w:t>
      </w:r>
    </w:p>
    <w:p>
      <w:pPr>
        <w:pStyle w:val="Heading2"/>
      </w:pPr>
      <w:r>
        <w:rPr>
          <w:color w:val="000000"/>
        </w:rPr>
        <w:t>2.5 Dompdf dan PhpSpreadsheet</w:t>
      </w:r>
    </w:p>
    <w:p>
      <w:r>
        <w:rPr>
          <w:rFonts w:ascii="Times New Roman" w:hAnsi="Times New Roman"/>
          <w:b w:val="0"/>
          <w:sz w:val="24"/>
        </w:rPr>
        <w:t>Dompdf adalah library PHP yang digunakan untuk mengkonversi HTML menjadi dokumen PDF. Library ini mendukung CSS dan memungkinkan pembuatan laporan PDF langsung dari template HTML (Dompdf, 2013). PhpSpreadsheet adalah library PHP untuk membaca dan menulis file spreadsheet dalam berbagai format termasuk Excel (XLSX). Library ini digunakan untuk fitur ekspor data dalam format Excel (PhpOffice, 2017).</w:t>
      </w:r>
    </w:p>
    <w:p>
      <w:pPr>
        <w:pStyle w:val="Heading2"/>
      </w:pPr>
      <w:r>
        <w:rPr>
          <w:color w:val="000000"/>
        </w:rPr>
        <w:t>2.6 Bcrypt Password Hashing</w:t>
      </w:r>
    </w:p>
    <w:p>
      <w:r>
        <w:rPr>
          <w:rFonts w:ascii="Times New Roman" w:hAnsi="Times New Roman"/>
          <w:b w:val="0"/>
          <w:sz w:val="24"/>
        </w:rPr>
        <w:t>Bcrypt adalah algoritma hashing password yang dirancang untuk keamanan tinggi. Algoritma ini menggunakan salt dan cost factor yang dapat disesuaikan untuk memperlambat proses hashing, sehingga tahan terhadap serangan brute force dan rainbow table (Provos &amp; Mazieres, 1999). PHP menyediakan fungsi password_hash() dan password_verify() yang mengimplementasikan bcrypt secara native.</w:t>
      </w:r>
    </w:p>
    <w:p>
      <w:pPr>
        <w:pStyle w:val="Heading2"/>
      </w:pPr>
      <w:r>
        <w:rPr>
          <w:color w:val="000000"/>
        </w:rPr>
        <w:t>2.7 UML (Unified Modeling Language)</w:t>
      </w:r>
    </w:p>
    <w:p>
      <w:r>
        <w:rPr>
          <w:rFonts w:ascii="Times New Roman" w:hAnsi="Times New Roman"/>
          <w:b w:val="0"/>
          <w:sz w:val="24"/>
        </w:rPr>
        <w:t>UML adalah bahasa pemodelan standar untuk visualisasi, spesifikasi, konstruksi, dan dokumentasi sistem perangkat lunak. Diagram use case digunakan untuk menggambarkan interaksi antara aktor (pengguna) dengan sistem, sementara class diagram digunakan untuk menggambarkan struktur statis dari sistem termasuk kelas, atribut, operasi, dan relasi antar kelas (Booch, Rumbaugh, &amp; Jacobson, 2005).</w:t>
      </w:r>
    </w:p>
    <w:p>
      <w:r>
        <w:br w:type="page"/>
      </w:r>
    </w:p>
    <w:p>
      <w:pPr>
        <w:pStyle w:val="Heading1"/>
      </w:pPr>
      <w:r>
        <w:rPr>
          <w:color w:val="000000"/>
        </w:rPr>
        <w:t>BAB III — ANALISIS DAN PERANCANGAN</w:t>
      </w:r>
    </w:p>
    <w:p>
      <w:pPr>
        <w:pStyle w:val="Heading2"/>
      </w:pPr>
      <w:r>
        <w:rPr>
          <w:color w:val="000000"/>
        </w:rPr>
        <w:t>3.1 Analisis Sistem Berjalan</w:t>
      </w:r>
    </w:p>
    <w:p>
      <w:r>
        <w:rPr>
          <w:rFonts w:ascii="Times New Roman" w:hAnsi="Times New Roman"/>
          <w:b w:val="0"/>
          <w:sz w:val="24"/>
        </w:rPr>
        <w:t>Berdasarkan observasi dan wawancara dengan pemilik Percetakan Batako Maros, sistem pencatatan yang berjalan saat ini masih dilakukan secara manual menggunakan buku catatan. Proses bisnis yang ada meliputi: (1) pencatatan produksi harian oleh operator, (2) pencatatan penjualan batako, (3) pencatatan penggunaan bahan baku, (4) pencatatan pengeluaran operasional, (5) perhitungan stok secara manual, dan (6) perhitungan gaji tenaga kerja di akhir periode. Kelemahan sistem manual ini antara lain data mudah hilang, perhitungan stok tidak akurat, dan pemilik kesulitan memantau kinerja usaha secara real-time.</w:t>
      </w:r>
    </w:p>
    <w:p>
      <w:pPr>
        <w:pStyle w:val="Heading2"/>
      </w:pPr>
      <w:r>
        <w:rPr>
          <w:color w:val="000000"/>
        </w:rPr>
        <w:t>3.2 Analisis Sistem Usulan</w:t>
      </w:r>
    </w:p>
    <w:p>
      <w:r>
        <w:rPr>
          <w:rFonts w:ascii="Times New Roman" w:hAnsi="Times New Roman"/>
          <w:b w:val="0"/>
          <w:sz w:val="24"/>
        </w:rPr>
        <w:t>Sistem usulan adalah sistem informasi operasional berbasis web dengan dua role pengguna: Pemilik dan Operator. Sistem ini akan mengotomatisasi pencatatan data operasional dan menyediakan akses real-time bagi pemilik untuk memantau kinerja usaha melalui dashboard. Fitur-fitur utama sistem usulan meliputi:</w:t>
      </w:r>
    </w:p>
    <w:p>
      <w:r>
        <w:rPr>
          <w:rFonts w:ascii="Times New Roman" w:hAnsi="Times New Roman"/>
          <w:b w:val="0"/>
          <w:sz w:val="24"/>
        </w:rPr>
        <w:t>1. Login Multi-role: Autentikasi pengguna dengan username/email dan password, redirect otomatis berdasarkan role.</w:t>
      </w:r>
    </w:p>
    <w:p>
      <w:r>
        <w:rPr>
          <w:rFonts w:ascii="Times New Roman" w:hAnsi="Times New Roman"/>
          <w:b w:val="0"/>
          <w:sz w:val="24"/>
        </w:rPr>
        <w:t>2. Dashboard Pemilik: Menampilkan Key Performance Indicators (KPI) produksi, penjualan, stok, pengeluaran, gaji, dan estimasi laba bersih dalam bentuk kartu metrik dan grafik.</w:t>
      </w:r>
    </w:p>
    <w:p>
      <w:r>
        <w:rPr>
          <w:rFonts w:ascii="Times New Roman" w:hAnsi="Times New Roman"/>
          <w:b w:val="0"/>
          <w:sz w:val="24"/>
        </w:rPr>
        <w:t>3. Manajemen Data: CRUD lengkap untuk bahan baku, produksi, penjualan, tenaga kerja, dan pengeluaran.</w:t>
      </w:r>
    </w:p>
    <w:p>
      <w:r>
        <w:rPr>
          <w:rFonts w:ascii="Times New Roman" w:hAnsi="Times New Roman"/>
          <w:b w:val="0"/>
          <w:sz w:val="24"/>
        </w:rPr>
        <w:t>4. Perhitungan Gaji: Otomatis menghitung gaji berdasarkan total sak semen dikali tarif per sak, dikurangi panjar.</w:t>
      </w:r>
    </w:p>
    <w:p>
      <w:r>
        <w:rPr>
          <w:rFonts w:ascii="Times New Roman" w:hAnsi="Times New Roman"/>
          <w:b w:val="0"/>
          <w:sz w:val="24"/>
        </w:rPr>
        <w:t>5. Laporan Keuangan: Menampilkan pendapatan, pengeluaran, gaji, dan laba bersih dengan filter periode.</w:t>
      </w:r>
    </w:p>
    <w:p>
      <w:r>
        <w:rPr>
          <w:rFonts w:ascii="Times New Roman" w:hAnsi="Times New Roman"/>
          <w:b w:val="0"/>
          <w:sz w:val="24"/>
        </w:rPr>
        <w:t>6. Ekspor PDF dan Excel: Fitur cetak laporan dalam format PDF dan ekspor data dalam format Excel.</w:t>
      </w:r>
    </w:p>
    <w:p>
      <w:pPr>
        <w:pStyle w:val="Heading2"/>
      </w:pPr>
      <w:r>
        <w:rPr>
          <w:color w:val="000000"/>
        </w:rPr>
        <w:t>3.3 Use Case Diagram</w:t>
      </w:r>
    </w:p>
    <w:p>
      <w:r>
        <w:rPr>
          <w:rFonts w:ascii="Times New Roman" w:hAnsi="Times New Roman"/>
          <w:b w:val="0"/>
          <w:sz w:val="24"/>
        </w:rPr>
        <w:t>Sistem memiliki dua aktor utama: Pemilik dan Operator. Berikut adalah use case diagram sistem:</w:t>
      </w:r>
    </w:p>
    <w:p>
      <w:r>
        <w:rPr>
          <w:rFonts w:ascii="Times New Roman" w:hAnsi="Times New Roman"/>
          <w:b w:val="0"/>
          <w:sz w:val="24"/>
        </w:rPr>
      </w:r>
    </w:p>
    <w:p>
      <w:r>
        <w:rPr>
          <w:rFonts w:ascii="Times New Roman" w:hAnsi="Times New Roman"/>
          <w:b/>
          <w:sz w:val="24"/>
        </w:rPr>
        <w:t>AKTOR PEMILIK:</w:t>
      </w:r>
    </w:p>
    <w:p>
      <w:r>
        <w:rPr>
          <w:rFonts w:ascii="Times New Roman" w:hAnsi="Times New Roman"/>
          <w:b w:val="0"/>
          <w:sz w:val="24"/>
        </w:rPr>
        <w:t>- Melihat Dashboard (KPI + Grafik)</w:t>
      </w:r>
    </w:p>
    <w:p>
      <w:r>
        <w:rPr>
          <w:rFonts w:ascii="Times New Roman" w:hAnsi="Times New Roman"/>
          <w:b w:val="0"/>
          <w:sz w:val="24"/>
        </w:rPr>
        <w:t>- Mengelola Data Bahan Baku (Create, Read, Update, Delete)</w:t>
      </w:r>
    </w:p>
    <w:p>
      <w:r>
        <w:rPr>
          <w:rFonts w:ascii="Times New Roman" w:hAnsi="Times New Roman"/>
          <w:b w:val="0"/>
          <w:sz w:val="24"/>
        </w:rPr>
        <w:t>- Mengelola Data Produksi (Create, Read, Update, Delete)</w:t>
      </w:r>
    </w:p>
    <w:p>
      <w:r>
        <w:rPr>
          <w:rFonts w:ascii="Times New Roman" w:hAnsi="Times New Roman"/>
          <w:b w:val="0"/>
          <w:sz w:val="24"/>
        </w:rPr>
        <w:t>- Mengelola Data Penjualan (Create, Read, Update, Delete)</w:t>
      </w:r>
    </w:p>
    <w:p>
      <w:r>
        <w:rPr>
          <w:rFonts w:ascii="Times New Roman" w:hAnsi="Times New Roman"/>
          <w:b w:val="0"/>
          <w:sz w:val="24"/>
        </w:rPr>
        <w:t>- Mengelola Data Tenaga Kerja (Create, Read, Update, Delete, Toggle Status)</w:t>
      </w:r>
    </w:p>
    <w:p>
      <w:r>
        <w:rPr>
          <w:rFonts w:ascii="Times New Roman" w:hAnsi="Times New Roman"/>
          <w:b w:val="0"/>
          <w:sz w:val="24"/>
        </w:rPr>
        <w:t>- Mengelola Data Pengeluaran (Create, Read, Update, Delete)</w:t>
      </w:r>
    </w:p>
    <w:p>
      <w:r>
        <w:rPr>
          <w:rFonts w:ascii="Times New Roman" w:hAnsi="Times New Roman"/>
          <w:b w:val="0"/>
          <w:sz w:val="24"/>
        </w:rPr>
        <w:t>- Menghitung dan Menyimpan Gaji</w:t>
      </w:r>
    </w:p>
    <w:p>
      <w:r>
        <w:rPr>
          <w:rFonts w:ascii="Times New Roman" w:hAnsi="Times New Roman"/>
          <w:b w:val="0"/>
          <w:sz w:val="24"/>
        </w:rPr>
        <w:t>- Melihat Laporan Produksi vs Penjualan</w:t>
      </w:r>
    </w:p>
    <w:p>
      <w:r>
        <w:rPr>
          <w:rFonts w:ascii="Times New Roman" w:hAnsi="Times New Roman"/>
          <w:b w:val="0"/>
          <w:sz w:val="24"/>
        </w:rPr>
        <w:t>- Melihat Laporan Keuangan (Pendapatan - Pengeluaran - Gaji)</w:t>
      </w:r>
    </w:p>
    <w:p>
      <w:r>
        <w:rPr>
          <w:rFonts w:ascii="Times New Roman" w:hAnsi="Times New Roman"/>
          <w:b w:val="0"/>
          <w:sz w:val="24"/>
        </w:rPr>
        <w:t>- Melihat Laporan Gaji</w:t>
      </w:r>
    </w:p>
    <w:p>
      <w:r>
        <w:rPr>
          <w:rFonts w:ascii="Times New Roman" w:hAnsi="Times New Roman"/>
          <w:b w:val="0"/>
          <w:sz w:val="24"/>
        </w:rPr>
        <w:t>- Mencetak PDF / Mengekspor Excel</w:t>
      </w:r>
    </w:p>
    <w:p>
      <w:r>
        <w:rPr>
          <w:rFonts w:ascii="Times New Roman" w:hAnsi="Times New Roman"/>
          <w:b w:val="0"/>
          <w:sz w:val="24"/>
        </w:rPr>
        <w:t>- Melakukan Login dan Logout</w:t>
      </w:r>
    </w:p>
    <w:p>
      <w:r>
        <w:rPr>
          <w:rFonts w:ascii="Times New Roman" w:hAnsi="Times New Roman"/>
          <w:b w:val="0"/>
          <w:sz w:val="24"/>
        </w:rPr>
      </w:r>
    </w:p>
    <w:p>
      <w:r>
        <w:rPr>
          <w:rFonts w:ascii="Times New Roman" w:hAnsi="Times New Roman"/>
          <w:b/>
          <w:sz w:val="24"/>
        </w:rPr>
        <w:t>AKTOR OPERATOR:</w:t>
      </w:r>
    </w:p>
    <w:p>
      <w:r>
        <w:rPr>
          <w:rFonts w:ascii="Times New Roman" w:hAnsi="Times New Roman"/>
          <w:b w:val="0"/>
          <w:sz w:val="24"/>
        </w:rPr>
        <w:t>- Melihat Beranda (Ringkasan Harian)</w:t>
      </w:r>
    </w:p>
    <w:p>
      <w:r>
        <w:rPr>
          <w:rFonts w:ascii="Times New Roman" w:hAnsi="Times New Roman"/>
          <w:b w:val="0"/>
          <w:sz w:val="24"/>
        </w:rPr>
        <w:t>- Input Bahan Baku</w:t>
      </w:r>
    </w:p>
    <w:p>
      <w:r>
        <w:rPr>
          <w:rFonts w:ascii="Times New Roman" w:hAnsi="Times New Roman"/>
          <w:b w:val="0"/>
          <w:sz w:val="24"/>
        </w:rPr>
        <w:t>- Input Produksi Harian</w:t>
      </w:r>
    </w:p>
    <w:p>
      <w:r>
        <w:rPr>
          <w:rFonts w:ascii="Times New Roman" w:hAnsi="Times New Roman"/>
          <w:b w:val="0"/>
          <w:sz w:val="24"/>
        </w:rPr>
        <w:t>- Input Penjualan</w:t>
      </w:r>
    </w:p>
    <w:p>
      <w:r>
        <w:rPr>
          <w:rFonts w:ascii="Times New Roman" w:hAnsi="Times New Roman"/>
          <w:b w:val="0"/>
          <w:sz w:val="24"/>
        </w:rPr>
        <w:t>- Input Pengeluaran</w:t>
      </w:r>
    </w:p>
    <w:p>
      <w:r>
        <w:rPr>
          <w:rFonts w:ascii="Times New Roman" w:hAnsi="Times New Roman"/>
          <w:b w:val="0"/>
          <w:sz w:val="24"/>
        </w:rPr>
        <w:t>- Melakukan Login dan Logout</w:t>
      </w:r>
    </w:p>
    <w:p>
      <w:pPr>
        <w:pStyle w:val="Heading2"/>
      </w:pPr>
      <w:r>
        <w:rPr>
          <w:color w:val="000000"/>
        </w:rPr>
        <w:t>3.4 Entity Relationship Diagram (ERD)</w:t>
      </w:r>
    </w:p>
    <w:p>
      <w:r>
        <w:rPr>
          <w:rFonts w:ascii="Times New Roman" w:hAnsi="Times New Roman"/>
          <w:b w:val="0"/>
          <w:sz w:val="24"/>
        </w:rPr>
        <w:t>Sistem menggunakan database MySQL dengan 9 (sembilan) tabel yang saling berelasi:</w:t>
      </w:r>
    </w:p>
    <w:p>
      <w:r>
        <w:rPr>
          <w:rFonts w:ascii="Times New Roman" w:hAnsi="Times New Roman"/>
          <w:b w:val="0"/>
          <w:sz w:val="24"/>
        </w:rPr>
      </w:r>
    </w:p>
    <w:p>
      <w:r>
        <w:rPr>
          <w:rFonts w:ascii="Times New Roman" w:hAnsi="Times New Roman"/>
          <w:b w:val="0"/>
          <w:sz w:val="24"/>
        </w:rPr>
        <w:t>1. users - Menyimpan data pengguna (pemilik dan operator) dengan password ter-hash bcrypt.</w:t>
      </w:r>
    </w:p>
    <w:p>
      <w:r>
        <w:rPr>
          <w:rFonts w:ascii="Times New Roman" w:hAnsi="Times New Roman"/>
          <w:b w:val="0"/>
          <w:sz w:val="24"/>
        </w:rPr>
        <w:t>2. pekerja - Menyimpan data tenaga kerja, tarif per sak, dan status aktif/nonaktif.</w:t>
      </w:r>
    </w:p>
    <w:p>
      <w:r>
        <w:rPr>
          <w:rFonts w:ascii="Times New Roman" w:hAnsi="Times New Roman"/>
          <w:b w:val="0"/>
          <w:sz w:val="24"/>
        </w:rPr>
        <w:t>3. kategori_pengeluaran - Tabel master untuk kategori pengeluaran operasional.</w:t>
      </w:r>
    </w:p>
    <w:p>
      <w:r>
        <w:rPr>
          <w:rFonts w:ascii="Times New Roman" w:hAnsi="Times New Roman"/>
          <w:b w:val="0"/>
          <w:sz w:val="24"/>
        </w:rPr>
        <w:t>4. bahan_baku - Mencatat penggunaan bahan baku harian (semen, pasir).</w:t>
      </w:r>
    </w:p>
    <w:p>
      <w:r>
        <w:rPr>
          <w:rFonts w:ascii="Times New Roman" w:hAnsi="Times New Roman"/>
          <w:b w:val="0"/>
          <w:sz w:val="24"/>
        </w:rPr>
        <w:t>5. produksi - Mencatat target dan realisasi produksi harian, termasuk jumlah sak semen yang digunakan.</w:t>
      </w:r>
    </w:p>
    <w:p>
      <w:r>
        <w:rPr>
          <w:rFonts w:ascii="Times New Roman" w:hAnsi="Times New Roman"/>
          <w:b w:val="0"/>
          <w:sz w:val="24"/>
        </w:rPr>
        <w:t>6. penjualan - Mencatat transaksi penjualan batako dengan perhitungan total otomatis.</w:t>
      </w:r>
    </w:p>
    <w:p>
      <w:r>
        <w:rPr>
          <w:rFonts w:ascii="Times New Roman" w:hAnsi="Times New Roman"/>
          <w:b w:val="0"/>
          <w:sz w:val="24"/>
        </w:rPr>
        <w:t>7. pengeluaran - Mencatat pengeluaran operasional (listrik, air, transportasi, dll).</w:t>
      </w:r>
    </w:p>
    <w:p>
      <w:r>
        <w:rPr>
          <w:rFonts w:ascii="Times New Roman" w:hAnsi="Times New Roman"/>
          <w:b w:val="0"/>
          <w:sz w:val="24"/>
        </w:rPr>
        <w:t>8. gaji - Menyimpan hasil perhitungan gaji per periode, termasuk panjar.</w:t>
      </w:r>
    </w:p>
    <w:p>
      <w:r>
        <w:rPr>
          <w:rFonts w:ascii="Times New Roman" w:hAnsi="Times New Roman"/>
          <w:b w:val="0"/>
          <w:sz w:val="24"/>
        </w:rPr>
        <w:t>9. stok - Menyimpan stok tersedia per ukuran batako yang dihitung otomatis.</w:t>
      </w:r>
    </w:p>
    <w:p>
      <w:r>
        <w:rPr>
          <w:rFonts w:ascii="Times New Roman" w:hAnsi="Times New Roman"/>
          <w:b w:val="0"/>
          <w:sz w:val="24"/>
        </w:rPr>
      </w:r>
    </w:p>
    <w:p>
      <w:r>
        <w:rPr>
          <w:rFonts w:ascii="Times New Roman" w:hAnsi="Times New Roman"/>
          <w:b/>
          <w:sz w:val="24"/>
        </w:rPr>
        <w:t>Relasi Antar Tabel:</w:t>
      </w:r>
    </w:p>
    <w:p>
      <w:r>
        <w:rPr>
          <w:rFonts w:ascii="Times New Roman" w:hAnsi="Times New Roman"/>
          <w:b w:val="0"/>
          <w:sz w:val="24"/>
        </w:rPr>
        <w:t>- bahan_baku.operator_id → users.id</w:t>
      </w:r>
    </w:p>
    <w:p>
      <w:r>
        <w:rPr>
          <w:rFonts w:ascii="Times New Roman" w:hAnsi="Times New Roman"/>
          <w:b w:val="0"/>
          <w:sz w:val="24"/>
        </w:rPr>
        <w:t>- produksi.pekerja_id → pekerja.id</w:t>
      </w:r>
    </w:p>
    <w:p>
      <w:r>
        <w:rPr>
          <w:rFonts w:ascii="Times New Roman" w:hAnsi="Times New Roman"/>
          <w:b w:val="0"/>
          <w:sz w:val="24"/>
        </w:rPr>
        <w:t>- produksi.operator_id → users.id</w:t>
      </w:r>
    </w:p>
    <w:p>
      <w:r>
        <w:rPr>
          <w:rFonts w:ascii="Times New Roman" w:hAnsi="Times New Roman"/>
          <w:b w:val="0"/>
          <w:sz w:val="24"/>
        </w:rPr>
        <w:t>- penjualan.operator_id → users.id</w:t>
      </w:r>
    </w:p>
    <w:p>
      <w:r>
        <w:rPr>
          <w:rFonts w:ascii="Times New Roman" w:hAnsi="Times New Roman"/>
          <w:b w:val="0"/>
          <w:sz w:val="24"/>
        </w:rPr>
        <w:t>- pengeluaran.kategori_pengeluaran_id → kategori_pengeluaran.id</w:t>
      </w:r>
    </w:p>
    <w:p>
      <w:r>
        <w:rPr>
          <w:rFonts w:ascii="Times New Roman" w:hAnsi="Times New Roman"/>
          <w:b w:val="0"/>
          <w:sz w:val="24"/>
        </w:rPr>
        <w:t>- pengeluaran.operator_id → users.id</w:t>
      </w:r>
    </w:p>
    <w:p>
      <w:r>
        <w:rPr>
          <w:rFonts w:ascii="Times New Roman" w:hAnsi="Times New Roman"/>
          <w:b w:val="0"/>
          <w:sz w:val="24"/>
        </w:rPr>
        <w:t>- gaji.pekerja_id → pekerja.id</w:t>
      </w:r>
    </w:p>
    <w:p>
      <w:r>
        <w:rPr>
          <w:rFonts w:ascii="Times New Roman" w:hAnsi="Times New Roman"/>
          <w:b w:val="0"/>
          <w:sz w:val="24"/>
        </w:rPr>
        <w:t>- gaji.operator_id → users.id</w:t>
      </w:r>
    </w:p>
    <w:p>
      <w:pPr>
        <w:pStyle w:val="Heading2"/>
      </w:pPr>
      <w:r>
        <w:rPr>
          <w:color w:val="000000"/>
        </w:rPr>
        <w:t>3.5 Struktur Tabel</w:t>
      </w:r>
    </w:p>
    <w:p>
      <w:r>
        <w:rPr>
          <w:rFonts w:ascii="Times New Roman" w:hAnsi="Times New Roman"/>
          <w:b w:val="0"/>
          <w:sz w:val="24"/>
        </w:rPr>
        <w:t>Berikut adalah struktur lengkap setiap tabel dalam database:</w:t>
      </w:r>
    </w:p>
    <w:p>
      <w:r>
        <w:rPr>
          <w:rFonts w:ascii="Times New Roman" w:hAnsi="Times New Roman"/>
          <w:b w:val="0"/>
          <w:sz w:val="24"/>
        </w:rPr>
      </w:r>
    </w:p>
    <w:p>
      <w:r>
        <w:rPr>
          <w:rFonts w:ascii="Times New Roman" w:hAnsi="Times New Roman"/>
          <w:b/>
          <w:sz w:val="24"/>
        </w:rPr>
        <w:t>1. Tabel users</w:t>
      </w:r>
    </w:p>
    <w:p>
      <w:r>
        <w:rPr>
          <w:rFonts w:ascii="Times New Roman" w:hAnsi="Times New Roman"/>
          <w:b w:val="0"/>
          <w:sz w:val="24"/>
        </w:rPr>
        <w:t xml:space="preserve">   - id (INT, AUTO_INCREMENT, PRIMARY KEY)</w:t>
      </w:r>
    </w:p>
    <w:p>
      <w:r>
        <w:rPr>
          <w:rFonts w:ascii="Times New Roman" w:hAnsi="Times New Roman"/>
          <w:b w:val="0"/>
          <w:sz w:val="24"/>
        </w:rPr>
        <w:t xml:space="preserve">   - name (VARCHAR 100)</w:t>
      </w:r>
    </w:p>
    <w:p>
      <w:r>
        <w:rPr>
          <w:rFonts w:ascii="Times New Roman" w:hAnsi="Times New Roman"/>
          <w:b w:val="0"/>
          <w:sz w:val="24"/>
        </w:rPr>
        <w:t xml:space="preserve">   - username (VARCHAR 50, UNIQUE)</w:t>
      </w:r>
    </w:p>
    <w:p>
      <w:r>
        <w:rPr>
          <w:rFonts w:ascii="Times New Roman" w:hAnsi="Times New Roman"/>
          <w:b w:val="0"/>
          <w:sz w:val="24"/>
        </w:rPr>
        <w:t xml:space="preserve">   - email (VARCHAR 100, UNIQUE)</w:t>
      </w:r>
    </w:p>
    <w:p>
      <w:r>
        <w:rPr>
          <w:rFonts w:ascii="Times New Roman" w:hAnsi="Times New Roman"/>
          <w:b w:val="0"/>
          <w:sz w:val="24"/>
        </w:rPr>
        <w:t xml:space="preserve">   - password (VARCHAR 255) - disimpan dalam bentuk hash bcrypt</w:t>
      </w:r>
    </w:p>
    <w:p>
      <w:r>
        <w:rPr>
          <w:rFonts w:ascii="Times New Roman" w:hAnsi="Times New Roman"/>
          <w:b w:val="0"/>
          <w:sz w:val="24"/>
        </w:rPr>
        <w:t xml:space="preserve">   - role (ENUM: pemilik, operator)</w:t>
      </w:r>
    </w:p>
    <w:p>
      <w:r>
        <w:rPr>
          <w:rFonts w:ascii="Times New Roman" w:hAnsi="Times New Roman"/>
          <w:b w:val="0"/>
          <w:sz w:val="24"/>
        </w:rPr>
      </w:r>
    </w:p>
    <w:p>
      <w:r>
        <w:rPr>
          <w:rFonts w:ascii="Times New Roman" w:hAnsi="Times New Roman"/>
          <w:b/>
          <w:sz w:val="24"/>
        </w:rPr>
        <w:t>2. Tabel pekerja</w:t>
      </w:r>
    </w:p>
    <w:p>
      <w:r>
        <w:rPr>
          <w:rFonts w:ascii="Times New Roman" w:hAnsi="Times New Roman"/>
          <w:b w:val="0"/>
          <w:sz w:val="24"/>
        </w:rPr>
        <w:t xml:space="preserve">   - id (INT, AUTO_INCREMENT, PRIMARY KEY)</w:t>
      </w:r>
    </w:p>
    <w:p>
      <w:r>
        <w:rPr>
          <w:rFonts w:ascii="Times New Roman" w:hAnsi="Times New Roman"/>
          <w:b w:val="0"/>
          <w:sz w:val="24"/>
        </w:rPr>
        <w:t xml:space="preserve">   - nama_pekerja (VARCHAR 100)</w:t>
      </w:r>
    </w:p>
    <w:p>
      <w:r>
        <w:rPr>
          <w:rFonts w:ascii="Times New Roman" w:hAnsi="Times New Roman"/>
          <w:b w:val="0"/>
          <w:sz w:val="24"/>
        </w:rPr>
        <w:t xml:space="preserve">   - tarif_per_sak (DECIMAL 10,0, DEFAULT 65000)</w:t>
      </w:r>
    </w:p>
    <w:p>
      <w:r>
        <w:rPr>
          <w:rFonts w:ascii="Times New Roman" w:hAnsi="Times New Roman"/>
          <w:b w:val="0"/>
          <w:sz w:val="24"/>
        </w:rPr>
        <w:t xml:space="preserve">   - status (ENUM: aktif, nonaktif)</w:t>
      </w:r>
    </w:p>
    <w:p>
      <w:r>
        <w:rPr>
          <w:rFonts w:ascii="Times New Roman" w:hAnsi="Times New Roman"/>
          <w:b w:val="0"/>
          <w:sz w:val="24"/>
        </w:rPr>
      </w:r>
    </w:p>
    <w:p>
      <w:r>
        <w:rPr>
          <w:rFonts w:ascii="Times New Roman" w:hAnsi="Times New Roman"/>
          <w:b/>
          <w:sz w:val="24"/>
        </w:rPr>
        <w:t>3. Tabel kategori_pengeluaran</w:t>
      </w:r>
    </w:p>
    <w:p>
      <w:r>
        <w:rPr>
          <w:rFonts w:ascii="Times New Roman" w:hAnsi="Times New Roman"/>
          <w:b w:val="0"/>
          <w:sz w:val="24"/>
        </w:rPr>
        <w:t xml:space="preserve">   - id (INT, AUTO_INCREMENT, PRIMARY KEY)</w:t>
      </w:r>
    </w:p>
    <w:p>
      <w:r>
        <w:rPr>
          <w:rFonts w:ascii="Times New Roman" w:hAnsi="Times New Roman"/>
          <w:b w:val="0"/>
          <w:sz w:val="24"/>
        </w:rPr>
        <w:t xml:space="preserve">   - nama_kategori (VARCHAR 100)</w:t>
      </w:r>
    </w:p>
    <w:p>
      <w:r>
        <w:rPr>
          <w:rFonts w:ascii="Times New Roman" w:hAnsi="Times New Roman"/>
          <w:b w:val="0"/>
          <w:sz w:val="24"/>
        </w:rPr>
        <w:t xml:space="preserve">   - status (ENUM: aktif, nonaktif)</w:t>
      </w:r>
    </w:p>
    <w:p>
      <w:r>
        <w:rPr>
          <w:rFonts w:ascii="Times New Roman" w:hAnsi="Times New Roman"/>
          <w:b w:val="0"/>
          <w:sz w:val="24"/>
        </w:rPr>
        <w:t xml:space="preserve">   - Kategori awal: Pembelian Semen, Pembelian Pasir, Solar Kendaraan, Perbaikan Alat, Biaya Transportasi, Biaya Listrik, Biaya Air, Pengeluaran Lainnya</w:t>
      </w:r>
    </w:p>
    <w:p>
      <w:r>
        <w:rPr>
          <w:rFonts w:ascii="Times New Roman" w:hAnsi="Times New Roman"/>
          <w:b w:val="0"/>
          <w:sz w:val="24"/>
        </w:rPr>
      </w:r>
    </w:p>
    <w:p>
      <w:r>
        <w:rPr>
          <w:rFonts w:ascii="Times New Roman" w:hAnsi="Times New Roman"/>
          <w:b/>
          <w:sz w:val="24"/>
        </w:rPr>
        <w:t>4. Tabel produksi</w:t>
      </w:r>
    </w:p>
    <w:p>
      <w:r>
        <w:rPr>
          <w:rFonts w:ascii="Times New Roman" w:hAnsi="Times New Roman"/>
          <w:b w:val="0"/>
          <w:sz w:val="24"/>
        </w:rPr>
        <w:t xml:space="preserve">   - id, tanggal_produksi, ukuran_batako (ENUM: standar, besar)</w:t>
      </w:r>
    </w:p>
    <w:p>
      <w:r>
        <w:rPr>
          <w:rFonts w:ascii="Times New Roman" w:hAnsi="Times New Roman"/>
          <w:b w:val="0"/>
          <w:sz w:val="24"/>
        </w:rPr>
        <w:t xml:space="preserve">   - target_produksi, realisasi_produksi</w:t>
      </w:r>
    </w:p>
    <w:p>
      <w:r>
        <w:rPr>
          <w:rFonts w:ascii="Times New Roman" w:hAnsi="Times New Roman"/>
          <w:b w:val="0"/>
          <w:sz w:val="24"/>
        </w:rPr>
        <w:t xml:space="preserve">   - jumlah_sak_semen (DECIMAL 10,2) — untuk perhitungan gaji</w:t>
      </w:r>
    </w:p>
    <w:p>
      <w:r>
        <w:rPr>
          <w:rFonts w:ascii="Times New Roman" w:hAnsi="Times New Roman"/>
          <w:b w:val="0"/>
          <w:sz w:val="24"/>
        </w:rPr>
        <w:t xml:space="preserve">   - pekerja_id (FK), operator_id (FK)</w:t>
      </w:r>
    </w:p>
    <w:p>
      <w:r>
        <w:rPr>
          <w:rFonts w:ascii="Times New Roman" w:hAnsi="Times New Roman"/>
          <w:b w:val="0"/>
          <w:sz w:val="24"/>
        </w:rPr>
      </w:r>
    </w:p>
    <w:p>
      <w:r>
        <w:rPr>
          <w:rFonts w:ascii="Times New Roman" w:hAnsi="Times New Roman"/>
          <w:b/>
          <w:sz w:val="24"/>
        </w:rPr>
        <w:t>5. Tabel penjualan</w:t>
      </w:r>
    </w:p>
    <w:p>
      <w:r>
        <w:rPr>
          <w:rFonts w:ascii="Times New Roman" w:hAnsi="Times New Roman"/>
          <w:b w:val="0"/>
          <w:sz w:val="24"/>
        </w:rPr>
        <w:t xml:space="preserve">   - id, tanggal_penjualan, ukuran_batako</w:t>
      </w:r>
    </w:p>
    <w:p>
      <w:r>
        <w:rPr>
          <w:rFonts w:ascii="Times New Roman" w:hAnsi="Times New Roman"/>
          <w:b w:val="0"/>
          <w:sz w:val="24"/>
        </w:rPr>
        <w:t xml:space="preserve">   - jumlah_terjual, harga_satuan</w:t>
      </w:r>
    </w:p>
    <w:p>
      <w:r>
        <w:rPr>
          <w:rFonts w:ascii="Times New Roman" w:hAnsi="Times New Roman"/>
          <w:b w:val="0"/>
          <w:sz w:val="24"/>
        </w:rPr>
        <w:t xml:space="preserve">   - total_penjualan (dihitung: jumlah_terjual x harga_satuan)</w:t>
      </w:r>
    </w:p>
    <w:p>
      <w:r>
        <w:rPr>
          <w:rFonts w:ascii="Times New Roman" w:hAnsi="Times New Roman"/>
          <w:b w:val="0"/>
          <w:sz w:val="24"/>
        </w:rPr>
        <w:t xml:space="preserve">   - nama_pembeli, operator_id (FK)</w:t>
      </w:r>
    </w:p>
    <w:p>
      <w:r>
        <w:rPr>
          <w:rFonts w:ascii="Times New Roman" w:hAnsi="Times New Roman"/>
          <w:b w:val="0"/>
          <w:sz w:val="24"/>
        </w:rPr>
      </w:r>
    </w:p>
    <w:p>
      <w:r>
        <w:rPr>
          <w:rFonts w:ascii="Times New Roman" w:hAnsi="Times New Roman"/>
          <w:b/>
          <w:sz w:val="24"/>
        </w:rPr>
        <w:t>6. Tabel pengeluaran</w:t>
      </w:r>
    </w:p>
    <w:p>
      <w:r>
        <w:rPr>
          <w:rFonts w:ascii="Times New Roman" w:hAnsi="Times New Roman"/>
          <w:b w:val="0"/>
          <w:sz w:val="24"/>
        </w:rPr>
        <w:t xml:space="preserve">   - id, tanggal_pengeluaran</w:t>
      </w:r>
    </w:p>
    <w:p>
      <w:r>
        <w:rPr>
          <w:rFonts w:ascii="Times New Roman" w:hAnsi="Times New Roman"/>
          <w:b w:val="0"/>
          <w:sz w:val="24"/>
        </w:rPr>
        <w:t xml:space="preserve">   - kategori_pengeluaran_id (FK)</w:t>
      </w:r>
    </w:p>
    <w:p>
      <w:r>
        <w:rPr>
          <w:rFonts w:ascii="Times New Roman" w:hAnsi="Times New Roman"/>
          <w:b w:val="0"/>
          <w:sz w:val="24"/>
        </w:rPr>
        <w:t xml:space="preserve">   - nominal (DECIMAL 12,0)</w:t>
      </w:r>
    </w:p>
    <w:p>
      <w:r>
        <w:rPr>
          <w:rFonts w:ascii="Times New Roman" w:hAnsi="Times New Roman"/>
          <w:b w:val="0"/>
          <w:sz w:val="24"/>
        </w:rPr>
        <w:t xml:space="preserve">   - keterangan (TEXT), operator_id (FK)</w:t>
      </w:r>
    </w:p>
    <w:p>
      <w:r>
        <w:rPr>
          <w:rFonts w:ascii="Times New Roman" w:hAnsi="Times New Roman"/>
          <w:b w:val="0"/>
          <w:sz w:val="24"/>
        </w:rPr>
      </w:r>
    </w:p>
    <w:p>
      <w:r>
        <w:rPr>
          <w:rFonts w:ascii="Times New Roman" w:hAnsi="Times New Roman"/>
          <w:b/>
          <w:sz w:val="24"/>
        </w:rPr>
        <w:t>7. Tabel gaji</w:t>
      </w:r>
    </w:p>
    <w:p>
      <w:r>
        <w:rPr>
          <w:rFonts w:ascii="Times New Roman" w:hAnsi="Times New Roman"/>
          <w:b w:val="0"/>
          <w:sz w:val="24"/>
        </w:rPr>
        <w:t xml:space="preserve">   - id, pekerja_id (FK), periode_awal, periode_akhir</w:t>
      </w:r>
    </w:p>
    <w:p>
      <w:r>
        <w:rPr>
          <w:rFonts w:ascii="Times New Roman" w:hAnsi="Times New Roman"/>
          <w:b w:val="0"/>
          <w:sz w:val="24"/>
        </w:rPr>
        <w:t xml:space="preserve">   - total_sak_semen, tarif_per_sak</w:t>
      </w:r>
    </w:p>
    <w:p>
      <w:r>
        <w:rPr>
          <w:rFonts w:ascii="Times New Roman" w:hAnsi="Times New Roman"/>
          <w:b w:val="0"/>
          <w:sz w:val="24"/>
        </w:rPr>
        <w:t xml:space="preserve">   - panjar (DECIMAL 12,0, DEFAULT 0) — uang muka/potongan</w:t>
      </w:r>
    </w:p>
    <w:p>
      <w:r>
        <w:rPr>
          <w:rFonts w:ascii="Times New Roman" w:hAnsi="Times New Roman"/>
          <w:b w:val="0"/>
          <w:sz w:val="24"/>
        </w:rPr>
        <w:t xml:space="preserve">   - total_gaji (formula: (sak_semen x tarif) - panjar)</w:t>
      </w:r>
    </w:p>
    <w:p>
      <w:r>
        <w:rPr>
          <w:rFonts w:ascii="Times New Roman" w:hAnsi="Times New Roman"/>
          <w:b w:val="0"/>
          <w:sz w:val="24"/>
        </w:rPr>
        <w:t xml:space="preserve">   - operator_id (FK, NULLABLE)</w:t>
      </w:r>
    </w:p>
    <w:p>
      <w:r>
        <w:rPr>
          <w:rFonts w:ascii="Times New Roman" w:hAnsi="Times New Roman"/>
          <w:b w:val="0"/>
          <w:sz w:val="24"/>
        </w:rPr>
      </w:r>
    </w:p>
    <w:p>
      <w:r>
        <w:rPr>
          <w:rFonts w:ascii="Times New Roman" w:hAnsi="Times New Roman"/>
          <w:b/>
          <w:sz w:val="24"/>
        </w:rPr>
        <w:t>8. Tabel stok</w:t>
      </w:r>
    </w:p>
    <w:p>
      <w:r>
        <w:rPr>
          <w:rFonts w:ascii="Times New Roman" w:hAnsi="Times New Roman"/>
          <w:b w:val="0"/>
          <w:sz w:val="24"/>
        </w:rPr>
        <w:t xml:space="preserve">   - id, ukuran_batako</w:t>
      </w:r>
    </w:p>
    <w:p>
      <w:r>
        <w:rPr>
          <w:rFonts w:ascii="Times New Roman" w:hAnsi="Times New Roman"/>
          <w:b w:val="0"/>
          <w:sz w:val="24"/>
        </w:rPr>
        <w:t xml:space="preserve">   - total_produksi, total_penjualan</w:t>
      </w:r>
    </w:p>
    <w:p>
      <w:r>
        <w:rPr>
          <w:rFonts w:ascii="Times New Roman" w:hAnsi="Times New Roman"/>
          <w:b w:val="0"/>
          <w:sz w:val="24"/>
        </w:rPr>
        <w:t xml:space="preserve">   - stok_tersedia (dihitung: total_produksi - total_penjualan)</w:t>
      </w:r>
    </w:p>
    <w:p>
      <w:pPr>
        <w:pStyle w:val="Heading2"/>
      </w:pPr>
      <w:r>
        <w:rPr>
          <w:color w:val="000000"/>
        </w:rPr>
        <w:t>3.6 Flowchart Alur Aplikasi</w:t>
      </w:r>
    </w:p>
    <w:p>
      <w:r>
        <w:rPr>
          <w:rFonts w:ascii="Times New Roman" w:hAnsi="Times New Roman"/>
          <w:b w:val="0"/>
          <w:sz w:val="24"/>
        </w:rPr>
        <w:t>Alur aplikasi dimulai dari halaman login. Pengguna memasukkan username/email dan password. Sistem memverifikasi kredensial dengan mencocokkan password hash bcrypt di tabel users. Jika valid, sistem mengarahkan pengguna sesuai role: Pemilik ke dashboard pemilik, Operator ke beranda operator. Setiap halaman dilindungi oleh middleware session yang memeriksa status login dan role pengguna. Operator hanya dapat mengakses halaman input (bahan baku, produksi, penjualan, pengeluaran) dan beranda. Pemilik memiliki akses penuh ke semua fitur termasuk dashboard, CRUD data, perhitungan gaji, dan laporan.</w:t>
      </w:r>
    </w:p>
    <w:p>
      <w:pPr>
        <w:pStyle w:val="Heading2"/>
      </w:pPr>
      <w:r>
        <w:rPr>
          <w:color w:val="000000"/>
        </w:rPr>
        <w:t>3.7 Desain Antarmuka</w:t>
      </w:r>
    </w:p>
    <w:p>
      <w:r>
        <w:rPr>
          <w:rFonts w:ascii="Times New Roman" w:hAnsi="Times New Roman"/>
          <w:b w:val="0"/>
          <w:sz w:val="24"/>
        </w:rPr>
        <w:t>Desain antarmuka sistem menggunakan konsep Clean Industrial Dashboard dengan palet warna:</w:t>
      </w:r>
    </w:p>
    <w:p>
      <w:r>
        <w:rPr>
          <w:rFonts w:ascii="Times New Roman" w:hAnsi="Times New Roman"/>
          <w:b w:val="0"/>
          <w:sz w:val="24"/>
        </w:rPr>
        <w:t>- Navy (#1E293B): Sidebar dan header</w:t>
      </w:r>
    </w:p>
    <w:p>
      <w:r>
        <w:rPr>
          <w:rFonts w:ascii="Times New Roman" w:hAnsi="Times New Roman"/>
          <w:b w:val="0"/>
          <w:sz w:val="24"/>
        </w:rPr>
        <w:t>- Primary Blue (#2563EB): Aksi utama, tombol simpan</w:t>
      </w:r>
    </w:p>
    <w:p>
      <w:r>
        <w:rPr>
          <w:rFonts w:ascii="Times New Roman" w:hAnsi="Times New Roman"/>
          <w:b w:val="0"/>
          <w:sz w:val="24"/>
        </w:rPr>
        <w:t>- Brick Orange (#D97706): Aksen penjualan dan batako</w:t>
      </w:r>
    </w:p>
    <w:p>
      <w:r>
        <w:rPr>
          <w:rFonts w:ascii="Times New Roman" w:hAnsi="Times New Roman"/>
          <w:b w:val="0"/>
          <w:sz w:val="24"/>
        </w:rPr>
        <w:t>- Green (#16A34A): Sukses, stok, tombol success</w:t>
      </w:r>
    </w:p>
    <w:p>
      <w:r>
        <w:rPr>
          <w:rFonts w:ascii="Times New Roman" w:hAnsi="Times New Roman"/>
          <w:b w:val="0"/>
          <w:sz w:val="24"/>
        </w:rPr>
        <w:t>- Red (#DC2626): Warning, delete, pengeluaran</w:t>
      </w:r>
    </w:p>
    <w:p>
      <w:r>
        <w:rPr>
          <w:rFonts w:ascii="Times New Roman" w:hAnsi="Times New Roman"/>
          <w:b w:val="0"/>
          <w:sz w:val="24"/>
        </w:rPr>
        <w:t>- Soft Gray (#F8FAFC): Background utama</w:t>
      </w:r>
    </w:p>
    <w:p>
      <w:r>
        <w:rPr>
          <w:rFonts w:ascii="Times New Roman" w:hAnsi="Times New Roman"/>
          <w:b w:val="0"/>
          <w:sz w:val="24"/>
        </w:rPr>
      </w:r>
    </w:p>
    <w:p>
      <w:r>
        <w:rPr>
          <w:rFonts w:ascii="Times New Roman" w:hAnsi="Times New Roman"/>
          <w:b w:val="0"/>
          <w:sz w:val="24"/>
        </w:rPr>
        <w:t>Komponen UI menggunakan Bootstrap 5 dengan custom styling CSS. Font menggunakan Inter dari Google Fonts. Ikon menggunakan Bootstrap Icons. Grafik menggunakan Chart.js dengan tipe bar chart dan line chart.</w:t>
      </w:r>
    </w:p>
    <w:p>
      <w:r>
        <w:br w:type="page"/>
      </w:r>
    </w:p>
    <w:p>
      <w:pPr>
        <w:pStyle w:val="Heading1"/>
      </w:pPr>
      <w:r>
        <w:rPr>
          <w:color w:val="000000"/>
        </w:rPr>
        <w:t>BAB IV — IMPLEMENTASI DAN PENGUJIAN</w:t>
      </w:r>
    </w:p>
    <w:p>
      <w:pPr>
        <w:pStyle w:val="Heading2"/>
      </w:pPr>
      <w:r>
        <w:rPr>
          <w:color w:val="000000"/>
        </w:rPr>
        <w:t>4.1 Lingkungan Pengembangan</w:t>
      </w:r>
    </w:p>
    <w:p>
      <w:r>
        <w:rPr>
          <w:rFonts w:ascii="Times New Roman" w:hAnsi="Times New Roman"/>
          <w:b w:val="0"/>
          <w:sz w:val="24"/>
        </w:rPr>
        <w:t>Sistem dikembangkan pada lingkungan berikut:</w:t>
      </w:r>
    </w:p>
    <w:p>
      <w:r>
        <w:rPr>
          <w:rFonts w:ascii="Times New Roman" w:hAnsi="Times New Roman"/>
          <w:b w:val="0"/>
          <w:sz w:val="24"/>
        </w:rPr>
      </w:r>
    </w:p>
    <w:p>
      <w:r>
        <w:rPr>
          <w:rFonts w:ascii="Times New Roman" w:hAnsi="Times New Roman"/>
          <w:b/>
          <w:sz w:val="24"/>
        </w:rPr>
        <w:t>Perangkat Lunak:</w:t>
      </w:r>
    </w:p>
    <w:p>
      <w:r>
        <w:rPr>
          <w:rFonts w:ascii="Times New Roman" w:hAnsi="Times New Roman"/>
          <w:b w:val="0"/>
          <w:sz w:val="24"/>
        </w:rPr>
        <w:t>- Sistem Operasi: macOS / Windows 10+</w:t>
      </w:r>
    </w:p>
    <w:p>
      <w:r>
        <w:rPr>
          <w:rFonts w:ascii="Times New Roman" w:hAnsi="Times New Roman"/>
          <w:b w:val="0"/>
          <w:sz w:val="24"/>
        </w:rPr>
        <w:t>- Web Server: Apache (XAMPP 8.x)</w:t>
      </w:r>
    </w:p>
    <w:p>
      <w:r>
        <w:rPr>
          <w:rFonts w:ascii="Times New Roman" w:hAnsi="Times New Roman"/>
          <w:b w:val="0"/>
          <w:sz w:val="24"/>
        </w:rPr>
        <w:t>- Bahasa Pemrograman: PHP 8.x</w:t>
      </w:r>
    </w:p>
    <w:p>
      <w:r>
        <w:rPr>
          <w:rFonts w:ascii="Times New Roman" w:hAnsi="Times New Roman"/>
          <w:b w:val="0"/>
          <w:sz w:val="24"/>
        </w:rPr>
        <w:t>- Database: MySQL 8.x (via PDO)</w:t>
      </w:r>
    </w:p>
    <w:p>
      <w:r>
        <w:rPr>
          <w:rFonts w:ascii="Times New Roman" w:hAnsi="Times New Roman"/>
          <w:b w:val="0"/>
          <w:sz w:val="24"/>
        </w:rPr>
        <w:t>- Web Browser: Google Chrome</w:t>
      </w:r>
    </w:p>
    <w:p>
      <w:r>
        <w:rPr>
          <w:rFonts w:ascii="Times New Roman" w:hAnsi="Times New Roman"/>
          <w:b w:val="0"/>
          <w:sz w:val="24"/>
        </w:rPr>
        <w:t>- Editor Kode: Visual Studio Code</w:t>
      </w:r>
    </w:p>
    <w:p>
      <w:r>
        <w:rPr>
          <w:rFonts w:ascii="Times New Roman" w:hAnsi="Times New Roman"/>
          <w:b w:val="0"/>
          <w:sz w:val="24"/>
        </w:rPr>
        <w:t>- Version Control: Git + GitHub</w:t>
      </w:r>
    </w:p>
    <w:p>
      <w:r>
        <w:rPr>
          <w:rFonts w:ascii="Times New Roman" w:hAnsi="Times New Roman"/>
          <w:b w:val="0"/>
          <w:sz w:val="24"/>
        </w:rPr>
      </w:r>
    </w:p>
    <w:p>
      <w:r>
        <w:rPr>
          <w:rFonts w:ascii="Times New Roman" w:hAnsi="Times New Roman"/>
          <w:b/>
          <w:sz w:val="24"/>
        </w:rPr>
        <w:t>Library/Dependency:</w:t>
      </w:r>
    </w:p>
    <w:p>
      <w:r>
        <w:rPr>
          <w:rFonts w:ascii="Times New Roman" w:hAnsi="Times New Roman"/>
          <w:b w:val="0"/>
          <w:sz w:val="24"/>
        </w:rPr>
        <w:t>- Bootstrap 5.3 + Bootstrap Icons 1.11 (UI Framework)</w:t>
      </w:r>
    </w:p>
    <w:p>
      <w:r>
        <w:rPr>
          <w:rFonts w:ascii="Times New Roman" w:hAnsi="Times New Roman"/>
          <w:b w:val="0"/>
          <w:sz w:val="24"/>
        </w:rPr>
        <w:t>- Chart.js 4.4 (Data Visualization)</w:t>
      </w:r>
    </w:p>
    <w:p>
      <w:r>
        <w:rPr>
          <w:rFonts w:ascii="Times New Roman" w:hAnsi="Times New Roman"/>
          <w:b w:val="0"/>
          <w:sz w:val="24"/>
        </w:rPr>
        <w:t>- Dompdf 2.0 (PDF Generation)</w:t>
      </w:r>
    </w:p>
    <w:p>
      <w:r>
        <w:rPr>
          <w:rFonts w:ascii="Times New Roman" w:hAnsi="Times New Roman"/>
          <w:b w:val="0"/>
          <w:sz w:val="24"/>
        </w:rPr>
        <w:t>- PhpSpreadsheet 1.29 (Excel Import/Export)</w:t>
      </w:r>
    </w:p>
    <w:p>
      <w:r>
        <w:rPr>
          <w:rFonts w:ascii="Times New Roman" w:hAnsi="Times New Roman"/>
          <w:b w:val="0"/>
          <w:sz w:val="24"/>
        </w:rPr>
        <w:t>- phpdotenv 5.6 (Environment Configuration)</w:t>
      </w:r>
    </w:p>
    <w:p>
      <w:pPr>
        <w:pStyle w:val="Heading2"/>
      </w:pPr>
      <w:r>
        <w:rPr>
          <w:color w:val="000000"/>
        </w:rPr>
        <w:t>4.2 Implementasi Database</w:t>
      </w:r>
    </w:p>
    <w:p>
      <w:r>
        <w:rPr>
          <w:rFonts w:ascii="Times New Roman" w:hAnsi="Times New Roman"/>
          <w:b w:val="0"/>
          <w:sz w:val="24"/>
        </w:rPr>
        <w:t>Implementasi database dilakukan dengan menjalankan file database.sql melalui phpMyAdmin atau MySQL CLI. File ini berisi perintah CREATE DATABASE, CREATE TABLE untuk 9 tabel beserta relasi foreign key, dan INSERT untuk data awal (seed). Semua tabel menggunakan ENGINE InnoDB dengan CHARSET utf8mb4 untuk mendukung karakter Unicode.</w:t>
      </w:r>
    </w:p>
    <w:p>
      <w:r>
        <w:rPr>
          <w:rFonts w:ascii="Times New Roman" w:hAnsi="Times New Roman"/>
          <w:b w:val="0"/>
          <w:sz w:val="24"/>
        </w:rPr>
        <w:t>Total tabel dalam database: 9 tabel (users, pekerja, kategori_pengeluaran, bahan_baku, produksi, penjualan, pengeluaran, gaji, stok).</w:t>
      </w:r>
    </w:p>
    <w:p>
      <w:pPr>
        <w:pStyle w:val="Heading2"/>
      </w:pPr>
      <w:r>
        <w:rPr>
          <w:color w:val="000000"/>
        </w:rPr>
        <w:t>4.3 Implementasi Backend (PHP)</w:t>
      </w:r>
    </w:p>
    <w:p>
      <w:r>
        <w:rPr>
          <w:rFonts w:ascii="Times New Roman" w:hAnsi="Times New Roman"/>
          <w:b w:val="0"/>
          <w:sz w:val="24"/>
        </w:rPr>
        <w:t>Arsitektur backend menggunakan pola MVC sederhana dengan struktur sebagai berikut:</w:t>
      </w:r>
    </w:p>
    <w:p>
      <w:r>
        <w:rPr>
          <w:rFonts w:ascii="Times New Roman" w:hAnsi="Times New Roman"/>
          <w:b w:val="0"/>
          <w:sz w:val="24"/>
        </w:rPr>
      </w:r>
    </w:p>
    <w:p>
      <w:r>
        <w:rPr>
          <w:rFonts w:ascii="Times New Roman" w:hAnsi="Times New Roman"/>
          <w:b/>
          <w:sz w:val="24"/>
        </w:rPr>
        <w:t>Config:</w:t>
      </w:r>
    </w:p>
    <w:p>
      <w:r>
        <w:rPr>
          <w:rFonts w:ascii="Times New Roman" w:hAnsi="Times New Roman"/>
          <w:b w:val="0"/>
          <w:sz w:val="24"/>
        </w:rPr>
        <w:t>- database.php: Koneksi database PDO singleton dengan dukungan file .env melalui phpdotenv. Fallback otomatis ke konfigurasi production jika file .env tidak ditemukan.</w:t>
      </w:r>
    </w:p>
    <w:p>
      <w:r>
        <w:rPr>
          <w:rFonts w:ascii="Times New Roman" w:hAnsi="Times New Roman"/>
          <w:b w:val="0"/>
          <w:sz w:val="24"/>
        </w:rPr>
      </w:r>
    </w:p>
    <w:p>
      <w:r>
        <w:rPr>
          <w:rFonts w:ascii="Times New Roman" w:hAnsi="Times New Roman"/>
          <w:b/>
          <w:sz w:val="24"/>
        </w:rPr>
        <w:t>Helpers (Model):</w:t>
      </w:r>
    </w:p>
    <w:p>
      <w:r>
        <w:rPr>
          <w:rFonts w:ascii="Times New Roman" w:hAnsi="Times New Roman"/>
          <w:b w:val="0"/>
          <w:sz w:val="24"/>
        </w:rPr>
        <w:t>- auth.php: Fungsi autentikasi (isLoggedIn, requireLogin, requireRole), flash messages (setFlash, getFlash), formatting (formatRupiah, formatTanggal, e/escape XSS)</w:t>
      </w:r>
    </w:p>
    <w:p>
      <w:r>
        <w:rPr>
          <w:rFonts w:ascii="Times New Roman" w:hAnsi="Times New Roman"/>
          <w:b w:val="0"/>
          <w:sz w:val="24"/>
        </w:rPr>
        <w:t>- functions.php: Logika bisnis (updateStok, getStok, getAllStok, csrfToken, verifyCsrf)</w:t>
      </w:r>
    </w:p>
    <w:p>
      <w:r>
        <w:rPr>
          <w:rFonts w:ascii="Times New Roman" w:hAnsi="Times New Roman"/>
          <w:b w:val="0"/>
          <w:sz w:val="24"/>
        </w:rPr>
      </w:r>
    </w:p>
    <w:p>
      <w:r>
        <w:rPr>
          <w:rFonts w:ascii="Times New Roman" w:hAnsi="Times New Roman"/>
          <w:b/>
          <w:sz w:val="24"/>
        </w:rPr>
        <w:t>Controllers:</w:t>
      </w:r>
    </w:p>
    <w:p>
      <w:r>
        <w:rPr>
          <w:rFonts w:ascii="Times New Roman" w:hAnsi="Times New Roman"/>
          <w:b w:val="0"/>
          <w:sz w:val="24"/>
        </w:rPr>
        <w:t>- pemilik/: 10 file controller (dashboard, bahan_baku, produksi, penjualan, tenaga_kerja, pengeluaran, gaji, laporan_produksi, laporan_keuangan, laporan_gaji)</w:t>
      </w:r>
    </w:p>
    <w:p>
      <w:r>
        <w:rPr>
          <w:rFonts w:ascii="Times New Roman" w:hAnsi="Times New Roman"/>
          <w:b w:val="0"/>
          <w:sz w:val="24"/>
        </w:rPr>
        <w:t>- operator/: 5 file controller (index, input_bahan_baku, input_produksi, input_penjualan, input_pengeluaran)</w:t>
      </w:r>
    </w:p>
    <w:p>
      <w:pPr>
        <w:pStyle w:val="Heading2"/>
      </w:pPr>
      <w:r>
        <w:rPr>
          <w:color w:val="000000"/>
        </w:rPr>
        <w:t>4.4 Implementasi Frontend (UI)</w:t>
      </w:r>
    </w:p>
    <w:p>
      <w:r>
        <w:rPr>
          <w:rFonts w:ascii="Times New Roman" w:hAnsi="Times New Roman"/>
          <w:b w:val="0"/>
          <w:sz w:val="24"/>
        </w:rPr>
        <w:t>Implementasi frontend menggunakan komponen Bootstrap 5 yang di-custom dengan CSS kustom (style.css, 680+ baris). Layout menggunakan sidebar fixed untuk navigasi, topbar sticky untuk header, dan content area responsif.</w:t>
      </w:r>
    </w:p>
    <w:p>
      <w:r>
        <w:rPr>
          <w:rFonts w:ascii="Times New Roman" w:hAnsi="Times New Roman"/>
          <w:b w:val="0"/>
          <w:sz w:val="24"/>
        </w:rPr>
      </w:r>
    </w:p>
    <w:p>
      <w:r>
        <w:rPr>
          <w:rFonts w:ascii="Times New Roman" w:hAnsi="Times New Roman"/>
          <w:b/>
          <w:sz w:val="24"/>
        </w:rPr>
        <w:t>Komponen utama UI:</w:t>
      </w:r>
    </w:p>
    <w:p>
      <w:r>
        <w:rPr>
          <w:rFonts w:ascii="Times New Roman" w:hAnsi="Times New Roman"/>
          <w:b w:val="0"/>
          <w:sz w:val="24"/>
        </w:rPr>
        <w:t>1. Stat Card: Kartu metrik KPI dengan ikon warna, nilai besar, dan label.</w:t>
      </w:r>
    </w:p>
    <w:p>
      <w:r>
        <w:rPr>
          <w:rFonts w:ascii="Times New Roman" w:hAnsi="Times New Roman"/>
          <w:b w:val="0"/>
          <w:sz w:val="24"/>
        </w:rPr>
        <w:t>2. Card: Kontainer konten dengan header, body, dan shadow.</w:t>
      </w:r>
    </w:p>
    <w:p>
      <w:r>
        <w:rPr>
          <w:rFonts w:ascii="Times New Roman" w:hAnsi="Times New Roman"/>
          <w:b w:val="0"/>
          <w:sz w:val="24"/>
        </w:rPr>
        <w:t>3. Table Custom: Tabel data dengan header uppercase, hover effect, dan border styling.</w:t>
      </w:r>
    </w:p>
    <w:p>
      <w:r>
        <w:rPr>
          <w:rFonts w:ascii="Times New Roman" w:hAnsi="Times New Roman"/>
          <w:b w:val="0"/>
          <w:sz w:val="24"/>
        </w:rPr>
        <w:t>4. Modal Form: Form input CRUD dalam Bootstrap modal dengan auto-show saat edit.</w:t>
      </w:r>
    </w:p>
    <w:p>
      <w:r>
        <w:rPr>
          <w:rFonts w:ascii="Times New Roman" w:hAnsi="Times New Roman"/>
          <w:b w:val="0"/>
          <w:sz w:val="24"/>
        </w:rPr>
        <w:t>5. Chart Container: Canvas untuk Chart.js dengan responsive sizing.</w:t>
      </w:r>
    </w:p>
    <w:p>
      <w:r>
        <w:rPr>
          <w:rFonts w:ascii="Times New Roman" w:hAnsi="Times New Roman"/>
          <w:b w:val="0"/>
          <w:sz w:val="24"/>
        </w:rPr>
        <w:t>6. Quick Card: Kartu aksi cepat untuk operator dengan hover animation.</w:t>
      </w:r>
    </w:p>
    <w:p>
      <w:r>
        <w:rPr>
          <w:rFonts w:ascii="Times New Roman" w:hAnsi="Times New Roman"/>
          <w:b w:val="0"/>
          <w:sz w:val="24"/>
        </w:rPr>
      </w:r>
    </w:p>
    <w:p>
      <w:r>
        <w:rPr>
          <w:rFonts w:ascii="Times New Roman" w:hAnsi="Times New Roman"/>
          <w:b w:val="0"/>
          <w:sz w:val="24"/>
        </w:rPr>
        <w:t>Responsivitas diimplementasikan dengan Bootstrap grid system dan CSS media queries untuk tampilan mobile (sidebar offcanvas, content stack, table scroll).</w:t>
      </w:r>
    </w:p>
    <w:p>
      <w:pPr>
        <w:pStyle w:val="Heading2"/>
      </w:pPr>
      <w:r>
        <w:rPr>
          <w:color w:val="000000"/>
        </w:rPr>
        <w:t>4.5 Fitur Keamanan</w:t>
      </w:r>
    </w:p>
    <w:p>
      <w:r>
        <w:rPr>
          <w:rFonts w:ascii="Times New Roman" w:hAnsi="Times New Roman"/>
          <w:b w:val="0"/>
          <w:sz w:val="24"/>
        </w:rPr>
        <w:t>Sistem mengimplementasikan beberapa lapis keamanan:</w:t>
      </w:r>
    </w:p>
    <w:p>
      <w:r>
        <w:rPr>
          <w:rFonts w:ascii="Times New Roman" w:hAnsi="Times New Roman"/>
          <w:b w:val="0"/>
          <w:sz w:val="24"/>
        </w:rPr>
        <w:t>1. Password Hashing: Semua password disimpan dalam bentuk hash bcrypt ($2y$) menggunakan password_hash().</w:t>
      </w:r>
    </w:p>
    <w:p>
      <w:r>
        <w:rPr>
          <w:rFonts w:ascii="Times New Roman" w:hAnsi="Times New Roman"/>
          <w:b w:val="0"/>
          <w:sz w:val="24"/>
        </w:rPr>
        <w:t>2. SQL Injection Prevention: Semua query menggunakan PDO Prepared Statements — tidak ada string interpolation untuk parameter query.</w:t>
      </w:r>
    </w:p>
    <w:p>
      <w:r>
        <w:rPr>
          <w:rFonts w:ascii="Times New Roman" w:hAnsi="Times New Roman"/>
          <w:b w:val="0"/>
          <w:sz w:val="24"/>
        </w:rPr>
        <w:t>3. Session-based Authentication: Setiap halaman memeriksa status login dan role pengguna melalui fungsi requireRole().</w:t>
      </w:r>
    </w:p>
    <w:p>
      <w:r>
        <w:rPr>
          <w:rFonts w:ascii="Times New Roman" w:hAnsi="Times New Roman"/>
          <w:b w:val="0"/>
          <w:sz w:val="24"/>
        </w:rPr>
        <w:t>4. XSS Prevention: Semua output di-escape menggunakan fungsi e() yang memanggil htmlspecialchars(ENT_QUOTES, UTF-8).</w:t>
      </w:r>
    </w:p>
    <w:p>
      <w:r>
        <w:rPr>
          <w:rFonts w:ascii="Times New Roman" w:hAnsi="Times New Roman"/>
          <w:b w:val="0"/>
          <w:sz w:val="24"/>
        </w:rPr>
        <w:t>5. CSRF Protection: Tersedia token CSRF melalui fungsi csrfToken() dan verifyCsrf() untuk form yang memerlukan verifikasi tambahan.</w:t>
      </w:r>
    </w:p>
    <w:p>
      <w:r>
        <w:rPr>
          <w:rFonts w:ascii="Times New Roman" w:hAnsi="Times New Roman"/>
          <w:b w:val="0"/>
          <w:sz w:val="24"/>
        </w:rPr>
        <w:t>6. File Security: Aturan .htaccess memblokir akses langsung ke file sensitif (.sql, .md, .json, .env).</w:t>
      </w:r>
    </w:p>
    <w:p>
      <w:r>
        <w:rPr>
          <w:rFonts w:ascii="Times New Roman" w:hAnsi="Times New Roman"/>
          <w:b w:val="0"/>
          <w:sz w:val="24"/>
        </w:rPr>
        <w:t>7. Session Regeneration: Session dihancurkan total saat logout melalui session_destroy().</w:t>
      </w:r>
    </w:p>
    <w:p>
      <w:pPr>
        <w:pStyle w:val="Heading2"/>
      </w:pPr>
      <w:r>
        <w:rPr>
          <w:color w:val="000000"/>
        </w:rPr>
        <w:t>4.6 Fitur Ekspor Data</w:t>
      </w:r>
    </w:p>
    <w:p>
      <w:r>
        <w:rPr>
          <w:rFonts w:ascii="Times New Roman" w:hAnsi="Times New Roman"/>
          <w:b w:val="0"/>
          <w:sz w:val="24"/>
        </w:rPr>
        <w:t>Sistem mendukung ekspor data dalam dua format:</w:t>
      </w:r>
    </w:p>
    <w:p>
      <w:r>
        <w:rPr>
          <w:rFonts w:ascii="Times New Roman" w:hAnsi="Times New Roman"/>
          <w:b w:val="0"/>
          <w:sz w:val="24"/>
        </w:rPr>
        <w:t>1. Ekspor Excel: Menggunakan library PhpSpreadsheet untuk menghasilkan file .xlsx dari data produksi.</w:t>
      </w:r>
    </w:p>
    <w:p>
      <w:r>
        <w:rPr>
          <w:rFonts w:ascii="Times New Roman" w:hAnsi="Times New Roman"/>
          <w:b w:val="0"/>
          <w:sz w:val="24"/>
        </w:rPr>
        <w:t>2. Cetak PDF: Menggunakan library Dompdf untuk mengkonversi HTML menjadi dokumen PDF untuk laporan produksi, laporan keuangan, laporan gaji, dan data produksi.</w:t>
      </w:r>
    </w:p>
    <w:p>
      <w:pPr>
        <w:pStyle w:val="Heading2"/>
      </w:pPr>
      <w:r>
        <w:rPr>
          <w:color w:val="000000"/>
        </w:rPr>
        <w:t>4.7 Rumus Bisnis</w:t>
      </w:r>
    </w:p>
    <w:p>
      <w:r>
        <w:rPr>
          <w:rFonts w:ascii="Times New Roman" w:hAnsi="Times New Roman"/>
          <w:b w:val="0"/>
          <w:sz w:val="24"/>
        </w:rPr>
        <w:t>Sistem mengimplementasikan beberapa rumus bisnis utama:</w:t>
      </w:r>
    </w:p>
    <w:p>
      <w:r>
        <w:rPr>
          <w:rFonts w:ascii="Times New Roman" w:hAnsi="Times New Roman"/>
          <w:b w:val="0"/>
          <w:sz w:val="24"/>
        </w:rPr>
      </w:r>
    </w:p>
    <w:p>
      <w:r>
        <w:rPr>
          <w:rFonts w:ascii="Times New Roman" w:hAnsi="Times New Roman"/>
          <w:b/>
          <w:sz w:val="24"/>
        </w:rPr>
        <w:t>1. Perhitungan Stok:</w:t>
      </w:r>
    </w:p>
    <w:p>
      <w:r>
        <w:rPr>
          <w:rFonts w:ascii="Times New Roman" w:hAnsi="Times New Roman"/>
          <w:b w:val="0"/>
          <w:sz w:val="24"/>
        </w:rPr>
        <w:t xml:space="preserve">   Stok Tersedia = SUM(produksi.realisasi_produksi) - SUM(penjualan.jumlah_terjual)</w:t>
      </w:r>
    </w:p>
    <w:p>
      <w:r>
        <w:rPr>
          <w:rFonts w:ascii="Times New Roman" w:hAnsi="Times New Roman"/>
          <w:b w:val="0"/>
          <w:sz w:val="24"/>
        </w:rPr>
        <w:t xml:space="preserve">   Dihitung per ukuran batako (standar dan besar)</w:t>
      </w:r>
    </w:p>
    <w:p>
      <w:r>
        <w:rPr>
          <w:rFonts w:ascii="Times New Roman" w:hAnsi="Times New Roman"/>
          <w:b w:val="0"/>
          <w:sz w:val="24"/>
        </w:rPr>
        <w:t xml:space="preserve">   Diperbarui otomatis setiap kali ada operasi CRUD pada produksi atau penjualan</w:t>
      </w:r>
    </w:p>
    <w:p>
      <w:r>
        <w:rPr>
          <w:rFonts w:ascii="Times New Roman" w:hAnsi="Times New Roman"/>
          <w:b w:val="0"/>
          <w:sz w:val="24"/>
        </w:rPr>
      </w:r>
    </w:p>
    <w:p>
      <w:r>
        <w:rPr>
          <w:rFonts w:ascii="Times New Roman" w:hAnsi="Times New Roman"/>
          <w:b/>
          <w:sz w:val="24"/>
        </w:rPr>
        <w:t>2. Validasi Stok Penjualan:</w:t>
      </w:r>
    </w:p>
    <w:p>
      <w:r>
        <w:rPr>
          <w:rFonts w:ascii="Times New Roman" w:hAnsi="Times New Roman"/>
          <w:b w:val="0"/>
          <w:sz w:val="24"/>
        </w:rPr>
        <w:t xml:space="preserve">   Penjualan hanya dapat dilakukan jika jumlah_terjual &lt;= stok_tersedia</w:t>
      </w:r>
    </w:p>
    <w:p>
      <w:r>
        <w:rPr>
          <w:rFonts w:ascii="Times New Roman" w:hAnsi="Times New Roman"/>
          <w:b w:val="0"/>
          <w:sz w:val="24"/>
        </w:rPr>
      </w:r>
    </w:p>
    <w:p>
      <w:r>
        <w:rPr>
          <w:rFonts w:ascii="Times New Roman" w:hAnsi="Times New Roman"/>
          <w:b/>
          <w:sz w:val="24"/>
        </w:rPr>
        <w:t>3. Perhitungan Total Penjualan:</w:t>
      </w:r>
    </w:p>
    <w:p>
      <w:r>
        <w:rPr>
          <w:rFonts w:ascii="Times New Roman" w:hAnsi="Times New Roman"/>
          <w:b w:val="0"/>
          <w:sz w:val="24"/>
        </w:rPr>
        <w:t xml:space="preserve">   total_penjualan = jumlah_terjual x harga_satuan</w:t>
      </w:r>
    </w:p>
    <w:p>
      <w:r>
        <w:rPr>
          <w:rFonts w:ascii="Times New Roman" w:hAnsi="Times New Roman"/>
          <w:b w:val="0"/>
          <w:sz w:val="24"/>
        </w:rPr>
        <w:t xml:space="preserve">   Dihitung otomatis saat input atau update</w:t>
      </w:r>
    </w:p>
    <w:p>
      <w:r>
        <w:rPr>
          <w:rFonts w:ascii="Times New Roman" w:hAnsi="Times New Roman"/>
          <w:b w:val="0"/>
          <w:sz w:val="24"/>
        </w:rPr>
      </w:r>
    </w:p>
    <w:p>
      <w:r>
        <w:rPr>
          <w:rFonts w:ascii="Times New Roman" w:hAnsi="Times New Roman"/>
          <w:b/>
          <w:sz w:val="24"/>
        </w:rPr>
        <w:t>4. Perhitungan Gaji:</w:t>
      </w:r>
    </w:p>
    <w:p>
      <w:r>
        <w:rPr>
          <w:rFonts w:ascii="Times New Roman" w:hAnsi="Times New Roman"/>
          <w:b w:val="0"/>
          <w:sz w:val="24"/>
        </w:rPr>
        <w:t xml:space="preserve">   Gaji Kotor = SUM(produksi.jumlah_sak_semen) x pekerja.tarif_per_sak</w:t>
      </w:r>
    </w:p>
    <w:p>
      <w:r>
        <w:rPr>
          <w:rFonts w:ascii="Times New Roman" w:hAnsi="Times New Roman"/>
          <w:b w:val="0"/>
          <w:sz w:val="24"/>
        </w:rPr>
        <w:t xml:space="preserve">   Gaji Bersih = Gaji Kotor - panjar</w:t>
      </w:r>
    </w:p>
    <w:p>
      <w:r>
        <w:rPr>
          <w:rFonts w:ascii="Times New Roman" w:hAnsi="Times New Roman"/>
          <w:b w:val="0"/>
          <w:sz w:val="24"/>
        </w:rPr>
        <w:t xml:space="preserve">   Dihitung per pekerja per periode</w:t>
      </w:r>
    </w:p>
    <w:p>
      <w:r>
        <w:rPr>
          <w:rFonts w:ascii="Times New Roman" w:hAnsi="Times New Roman"/>
          <w:b w:val="0"/>
          <w:sz w:val="24"/>
        </w:rPr>
      </w:r>
    </w:p>
    <w:p>
      <w:r>
        <w:rPr>
          <w:rFonts w:ascii="Times New Roman" w:hAnsi="Times New Roman"/>
          <w:b/>
          <w:sz w:val="24"/>
        </w:rPr>
        <w:t>5. Laporan Keuangan:</w:t>
      </w:r>
    </w:p>
    <w:p>
      <w:r>
        <w:rPr>
          <w:rFonts w:ascii="Times New Roman" w:hAnsi="Times New Roman"/>
          <w:b w:val="0"/>
          <w:sz w:val="24"/>
        </w:rPr>
        <w:t xml:space="preserve">   Laba Bersih = SUM(penjualan.total_penjualan) - SUM(pengeluaran.nominal) - SUM(gaji.total_gaji)</w:t>
      </w:r>
    </w:p>
    <w:p>
      <w:r>
        <w:rPr>
          <w:rFonts w:ascii="Times New Roman" w:hAnsi="Times New Roman"/>
          <w:b w:val="0"/>
          <w:sz w:val="24"/>
        </w:rPr>
        <w:t xml:space="preserve">   Dihitung berdasarkan periode yang dipilih</w:t>
      </w:r>
    </w:p>
    <w:p>
      <w:pPr>
        <w:pStyle w:val="Heading2"/>
      </w:pPr>
      <w:r>
        <w:rPr>
          <w:color w:val="000000"/>
        </w:rPr>
        <w:t>4.8 Pengujian Sistem</w:t>
      </w:r>
    </w:p>
    <w:p>
      <w:r>
        <w:rPr>
          <w:rFonts w:ascii="Times New Roman" w:hAnsi="Times New Roman"/>
          <w:b w:val="0"/>
          <w:sz w:val="24"/>
        </w:rPr>
        <w:t>Pengujian sistem dilakukan dengan dua metode:</w:t>
      </w:r>
    </w:p>
    <w:p>
      <w:r>
        <w:rPr>
          <w:rFonts w:ascii="Times New Roman" w:hAnsi="Times New Roman"/>
          <w:b w:val="0"/>
          <w:sz w:val="24"/>
        </w:rPr>
      </w:r>
    </w:p>
    <w:p>
      <w:r>
        <w:rPr>
          <w:rFonts w:ascii="Times New Roman" w:hAnsi="Times New Roman"/>
          <w:b/>
          <w:sz w:val="24"/>
        </w:rPr>
        <w:t>A. Automated Testing</w:t>
      </w:r>
    </w:p>
    <w:p>
      <w:r>
        <w:rPr>
          <w:rFonts w:ascii="Times New Roman" w:hAnsi="Times New Roman"/>
          <w:b w:val="0"/>
          <w:sz w:val="24"/>
        </w:rPr>
        <w:t>Sistem dilengkapi dengan 75 automated test cases dalam file tests/TestRunner.php. Test cases mencakup:</w:t>
      </w:r>
    </w:p>
    <w:p>
      <w:r>
        <w:rPr>
          <w:rFonts w:ascii="Times New Roman" w:hAnsi="Times New Roman"/>
          <w:b w:val="0"/>
          <w:sz w:val="24"/>
        </w:rPr>
        <w:t>- Database connection dan struktur tabel (10 tests)</w:t>
      </w:r>
    </w:p>
    <w:p>
      <w:r>
        <w:rPr>
          <w:rFonts w:ascii="Times New Roman" w:hAnsi="Times New Roman"/>
          <w:b w:val="0"/>
          <w:sz w:val="24"/>
        </w:rPr>
        <w:t>- Validasi seed data (9 tests)</w:t>
      </w:r>
    </w:p>
    <w:p>
      <w:r>
        <w:rPr>
          <w:rFonts w:ascii="Times New Roman" w:hAnsi="Times New Roman"/>
          <w:b w:val="0"/>
          <w:sz w:val="24"/>
        </w:rPr>
        <w:t>- Business logic: stock calculation, salary, foreign keys (19 tests)</w:t>
      </w:r>
    </w:p>
    <w:p>
      <w:r>
        <w:rPr>
          <w:rFonts w:ascii="Times New Roman" w:hAnsi="Times New Roman"/>
          <w:b w:val="0"/>
          <w:sz w:val="24"/>
        </w:rPr>
        <w:t>- Helper functions: formatting, CSRF, auth (15 tests)</w:t>
      </w:r>
    </w:p>
    <w:p>
      <w:r>
        <w:rPr>
          <w:rFonts w:ascii="Times New Roman" w:hAnsi="Times New Roman"/>
          <w:b w:val="0"/>
          <w:sz w:val="24"/>
        </w:rPr>
        <w:t>- CRUD operations: pengeluaran table (8 tests)</w:t>
      </w:r>
    </w:p>
    <w:p>
      <w:r>
        <w:rPr>
          <w:rFonts w:ascii="Times New Roman" w:hAnsi="Times New Roman"/>
          <w:b w:val="0"/>
          <w:sz w:val="24"/>
        </w:rPr>
        <w:t>- Auth logic and session management (8 tests)</w:t>
      </w:r>
    </w:p>
    <w:p>
      <w:r>
        <w:rPr>
          <w:rFonts w:ascii="Times New Roman" w:hAnsi="Times New Roman"/>
          <w:b w:val="0"/>
          <w:sz w:val="24"/>
        </w:rPr>
        <w:t>- Flash messages (2 tests)</w:t>
      </w:r>
    </w:p>
    <w:p>
      <w:r>
        <w:rPr>
          <w:rFonts w:ascii="Times New Roman" w:hAnsi="Times New Roman"/>
          <w:b w:val="0"/>
          <w:sz w:val="24"/>
        </w:rPr>
        <w:t>Hasil pengujian: 75/75 passed (100% success rate)</w:t>
      </w:r>
    </w:p>
    <w:p>
      <w:r>
        <w:rPr>
          <w:rFonts w:ascii="Times New Roman" w:hAnsi="Times New Roman"/>
          <w:b w:val="0"/>
          <w:sz w:val="24"/>
        </w:rPr>
      </w:r>
    </w:p>
    <w:p>
      <w:r>
        <w:rPr>
          <w:rFonts w:ascii="Times New Roman" w:hAnsi="Times New Roman"/>
          <w:b/>
          <w:sz w:val="24"/>
        </w:rPr>
        <w:t>B. Manual Testing</w:t>
      </w:r>
    </w:p>
    <w:p>
      <w:r>
        <w:rPr>
          <w:rFonts w:ascii="Times New Roman" w:hAnsi="Times New Roman"/>
          <w:b w:val="0"/>
          <w:sz w:val="24"/>
        </w:rPr>
        <w:t>Manual testing dilakukan berdasarkan 39 skenario uji yang terdokumentasi di file TESTING_CHECKLIST.md yang mencakup: login multi-role, input operator, validasi stok, manajemen data pemilik, perhitungan gaji, laporan, filter, ekspor PDF/Excel, dan responsivitas UI.</w:t>
      </w:r>
    </w:p>
    <w:p>
      <w:pPr>
        <w:pStyle w:val="Heading2"/>
      </w:pPr>
      <w:r>
        <w:rPr>
          <w:color w:val="000000"/>
        </w:rPr>
        <w:t>4.9 Deployment</w:t>
      </w:r>
    </w:p>
    <w:p>
      <w:r>
        <w:rPr>
          <w:rFonts w:ascii="Times New Roman" w:hAnsi="Times New Roman"/>
          <w:b w:val="0"/>
          <w:sz w:val="24"/>
        </w:rPr>
        <w:t>Sistem telah berhasil di-deploy ke hosting InfinityFree (gratis) dengan domain http://percetakan-batako.page.gd. Panduan deployment lengkap tersedia di file DEPLOY.md dan README.md. Sistem mendukung dual environment: development (lokal XAMPP) dan production (InfinityFree) melalui konfigurasi file .env dan fallback otomatis di config/database.php.</w:t>
      </w:r>
    </w:p>
    <w:p>
      <w:r>
        <w:br w:type="page"/>
      </w:r>
    </w:p>
    <w:p>
      <w:pPr>
        <w:pStyle w:val="Heading1"/>
      </w:pPr>
      <w:r>
        <w:rPr>
          <w:color w:val="000000"/>
        </w:rPr>
        <w:t>BAB V — KESIMPULAN DAN SARAN</w:t>
      </w:r>
    </w:p>
    <w:p>
      <w:pPr>
        <w:pStyle w:val="Heading2"/>
      </w:pPr>
      <w:r>
        <w:rPr>
          <w:color w:val="000000"/>
        </w:rPr>
        <w:t>5.1 Kesimpulan</w:t>
      </w:r>
    </w:p>
    <w:p>
      <w:r>
        <w:rPr>
          <w:rFonts w:ascii="Times New Roman" w:hAnsi="Times New Roman"/>
          <w:b w:val="0"/>
          <w:sz w:val="24"/>
        </w:rPr>
        <w:t>Berdasarkan hasil analisis, perancangan, implementasi, dan pengujian yang telah dilakukan, dapat disimpulkan:</w:t>
      </w:r>
    </w:p>
    <w:p>
      <w:r>
        <w:rPr>
          <w:rFonts w:ascii="Times New Roman" w:hAnsi="Times New Roman"/>
          <w:b w:val="0"/>
          <w:sz w:val="24"/>
        </w:rPr>
        <w:t>1. Sistem Informasi Operasional Percetakan Batako Maros telah berhasil dibangun menggunakan PHP Native dengan database MySQL, Bootstrap 5 untuk UI, dan Chart.js untuk visualisasi data.</w:t>
      </w:r>
    </w:p>
    <w:p>
      <w:r>
        <w:rPr>
          <w:rFonts w:ascii="Times New Roman" w:hAnsi="Times New Roman"/>
          <w:b w:val="0"/>
          <w:sz w:val="24"/>
        </w:rPr>
        <w:t>2. Sistem menyediakan dua role pengguna: Pemilik (akses penuh) dan Operator (input data), dengan autentikasi menggunakan bcrypt password hashing.</w:t>
      </w:r>
    </w:p>
    <w:p>
      <w:r>
        <w:rPr>
          <w:rFonts w:ascii="Times New Roman" w:hAnsi="Times New Roman"/>
          <w:b w:val="0"/>
          <w:sz w:val="24"/>
        </w:rPr>
        <w:t>3. Perhitungan stok batako dilakukan secara otomatis dan real-time dari data produksi dikurangi data penjualan per ukuran.</w:t>
      </w:r>
    </w:p>
    <w:p>
      <w:r>
        <w:rPr>
          <w:rFonts w:ascii="Times New Roman" w:hAnsi="Times New Roman"/>
          <w:b w:val="0"/>
          <w:sz w:val="24"/>
        </w:rPr>
        <w:t>4. Perhitungan gaji tenaga kerja diimplementasikan menggunakan formula: total sak semen dikali tarif per sak, dikurangi panjar, per periode.</w:t>
      </w:r>
    </w:p>
    <w:p>
      <w:r>
        <w:rPr>
          <w:rFonts w:ascii="Times New Roman" w:hAnsi="Times New Roman"/>
          <w:b w:val="0"/>
          <w:sz w:val="24"/>
        </w:rPr>
        <w:t>5. Laporan keuangan menampilkan pendapatan, pengeluaran, gaji, dan laba bersih dengan filter periode, serta mendukung ekspor PDF dan Excel.</w:t>
      </w:r>
    </w:p>
    <w:p>
      <w:r>
        <w:rPr>
          <w:rFonts w:ascii="Times New Roman" w:hAnsi="Times New Roman"/>
          <w:b w:val="0"/>
          <w:sz w:val="24"/>
        </w:rPr>
        <w:t>6. Pengujian sistem dengan 75 automated test cases menunjukkan hasil 100% passed, menandakan sistem berfungsi sesuai spesifikasi.</w:t>
      </w:r>
    </w:p>
    <w:p>
      <w:pPr>
        <w:pStyle w:val="Heading2"/>
      </w:pPr>
      <w:r>
        <w:rPr>
          <w:color w:val="000000"/>
        </w:rPr>
        <w:t>5.2 Saran</w:t>
      </w:r>
    </w:p>
    <w:p>
      <w:r>
        <w:rPr>
          <w:rFonts w:ascii="Times New Roman" w:hAnsi="Times New Roman"/>
          <w:b w:val="0"/>
          <w:sz w:val="24"/>
        </w:rPr>
        <w:t>Untuk pengembangan sistem lebih lanjut, penulis menyarankan:</w:t>
      </w:r>
    </w:p>
    <w:p>
      <w:r>
        <w:rPr>
          <w:rFonts w:ascii="Times New Roman" w:hAnsi="Times New Roman"/>
          <w:b w:val="0"/>
          <w:sz w:val="24"/>
        </w:rPr>
        <w:t>1. Menambahkan fitur notifikasi otomatis (email/WhatsApp) ketika stok batako mencapai batas minimum.</w:t>
      </w:r>
    </w:p>
    <w:p>
      <w:r>
        <w:rPr>
          <w:rFonts w:ascii="Times New Roman" w:hAnsi="Times New Roman"/>
          <w:b w:val="0"/>
          <w:sz w:val="24"/>
        </w:rPr>
        <w:t>2. Mengembangkan versi mobile (Android/iOS) untuk memudahkan akses operator di lapangan.</w:t>
      </w:r>
    </w:p>
    <w:p>
      <w:r>
        <w:rPr>
          <w:rFonts w:ascii="Times New Roman" w:hAnsi="Times New Roman"/>
          <w:b w:val="0"/>
          <w:sz w:val="24"/>
        </w:rPr>
        <w:t>3. Menambahkan fitur backup dan restore database otomatis.</w:t>
      </w:r>
    </w:p>
    <w:p>
      <w:r>
        <w:rPr>
          <w:rFonts w:ascii="Times New Roman" w:hAnsi="Times New Roman"/>
          <w:b w:val="0"/>
          <w:sz w:val="24"/>
        </w:rPr>
        <w:t>4. Mengimplementasikan sistem akuntansi yang lebih lengkap termasuk neraca keuangan dan arus kas.</w:t>
      </w:r>
    </w:p>
    <w:p>
      <w:r>
        <w:rPr>
          <w:rFonts w:ascii="Times New Roman" w:hAnsi="Times New Roman"/>
          <w:b w:val="0"/>
          <w:sz w:val="24"/>
        </w:rPr>
        <w:t>5. Menambahkan fitur multi-bahasa untuk mendukung pengguna internasional.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