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512"/>
      </w:tblGrid>
      <w:tr>
        <w:tc>
          <w:tcPr>
            <w:tcW w:type="dxa" w:w="10512"/>
            <w:shd w:fill="1E293B"/>
            <w:tcBorders>
              <w:top w:sz="1" w:val="single" w:color="1E293B"/>
              <w:left w:sz="1" w:val="single" w:color="1E293B"/>
              <w:bottom w:sz="1" w:val="single" w:color="1E293B"/>
              <w:right w:sz="1" w:val="single" w:color="1E293B"/>
            </w:tcBorders>
          </w:tcPr>
          <w:p>
            <w:r/>
          </w:p>
          <w:p>
            <w:pPr>
              <w:jc w:val="center"/>
            </w:pPr>
            <w:r>
              <w:rPr>
                <w:b/>
                <w:color w:val="FFFFFF"/>
                <w:sz w:val="48"/>
              </w:rPr>
              <w:t>PROMPT PROJECT &amp; DESAIN UI</w:t>
            </w:r>
          </w:p>
          <w:p>
            <w:pPr>
              <w:jc w:val="center"/>
            </w:pPr>
            <w:r>
              <w:rPr>
                <w:b/>
                <w:color w:val="FFFFFF"/>
                <w:sz w:val="40"/>
              </w:rPr>
              <w:t>Website UMKM Percetakan Batako Maros</w:t>
            </w:r>
          </w:p>
          <w:p>
            <w:pPr>
              <w:jc w:val="center"/>
            </w:pPr>
            <w:r>
              <w:rPr>
                <w:b w:val="0"/>
                <w:color w:val="E2E8F0"/>
                <w:sz w:val="24"/>
              </w:rPr>
              <w:t>Sistem Informasi Operasional Produksi Batako</w:t>
            </w:r>
          </w:p>
          <w:p>
            <w:pPr>
              <w:jc w:val="center"/>
            </w:pPr>
            <w:r>
              <w:rPr>
                <w:b w:val="0"/>
                <w:color w:val="FDBA74"/>
                <w:sz w:val="20"/>
              </w:rPr>
              <w:t>Role: Pemilik dan Operator | PHP + MySQL + Bootstrap</w:t>
            </w:r>
          </w:p>
          <w:p>
            <w:r>
              <w:br/>
            </w:r>
          </w:p>
          <w:p>
            <w:pPr>
              <w:jc w:val="center"/>
            </w:pPr>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dashboard_sistem_informasi_percetakan_batako.png"/>
                          <pic:cNvPicPr/>
                        </pic:nvPicPr>
                        <pic:blipFill>
                          <a:blip r:embed="rId10"/>
                          <a:stretch>
                            <a:fillRect/>
                          </a:stretch>
                        </pic:blipFill>
                        <pic:spPr>
                          <a:xfrm>
                            <a:off x="0" y="0"/>
                            <a:ext cx="5669280" cy="4251960"/>
                          </a:xfrm>
                          <a:prstGeom prst="rect"/>
                        </pic:spPr>
                      </pic:pic>
                    </a:graphicData>
                  </a:graphic>
                </wp:inline>
              </w:drawing>
            </w:r>
          </w:p>
          <w:p>
            <w:pPr>
              <w:jc w:val="center"/>
            </w:pPr>
            <w:r>
              <w:rPr>
                <w:color w:val="E2E8F0"/>
                <w:sz w:val="18"/>
              </w:rPr>
              <w:t>Dokumen ini berisi prompt siap pakai untuk membangun project dan membuat desain visual seperti referensi.</w:t>
            </w:r>
          </w:p>
        </w:tc>
      </w:tr>
    </w:tbl>
    <w:p>
      <w:r>
        <w:br w:type="page"/>
      </w:r>
    </w:p>
    <w:p>
      <w:pPr>
        <w:pStyle w:val="Heading1"/>
      </w:pPr>
      <w:r>
        <w:t>1. Ringkasan Project</w:t>
      </w:r>
    </w:p>
    <w:p>
      <w:pPr>
        <w:pStyle w:val="BodyText"/>
      </w:pPr>
      <w:r>
        <w:t>Project ini adalah website operasional untuk UMKM Percetakan Batako Maros. Website digunakan untuk mengganti pencatatan manual menjadi pencatatan digital yang rapi, terukur, dan mudah dipantau oleh pemilik.</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1E293B"/>
            <w:vAlign w:val="center"/>
            <w:tcBorders>
              <w:top w:sz="6" w:val="single" w:color="E2E8F0"/>
              <w:left w:sz="6" w:val="single" w:color="E2E8F0"/>
              <w:bottom w:sz="6" w:val="single" w:color="E2E8F0"/>
              <w:right w:sz="6" w:val="single" w:color="E2E8F0"/>
            </w:tcBorders>
          </w:tcPr>
          <w:p>
            <w:r/>
            <w:r>
              <w:rPr>
                <w:b/>
                <w:color w:val="FFFFFF"/>
                <w:sz w:val="16"/>
              </w:rPr>
              <w:t>Item</w:t>
            </w:r>
          </w:p>
        </w:tc>
        <w:tc>
          <w:tcPr>
            <w:tcW w:type="dxa" w:w="5256"/>
            <w:shd w:fill="1E293B"/>
            <w:vAlign w:val="center"/>
            <w:tcBorders>
              <w:top w:sz="6" w:val="single" w:color="E2E8F0"/>
              <w:left w:sz="6" w:val="single" w:color="E2E8F0"/>
              <w:bottom w:sz="6" w:val="single" w:color="E2E8F0"/>
              <w:right w:sz="6" w:val="single" w:color="E2E8F0"/>
            </w:tcBorders>
          </w:tcPr>
          <w:p>
            <w:r/>
            <w:r>
              <w:rPr>
                <w:b/>
                <w:color w:val="FFFFFF"/>
                <w:sz w:val="16"/>
              </w:rPr>
              <w:t>Isi</w:t>
            </w:r>
          </w:p>
        </w:tc>
      </w:tr>
      <w:tr>
        <w:tc>
          <w:tcPr>
            <w:tcW w:type="dxa" w:w="5256"/>
            <w:vAlign w:val="center"/>
            <w:shd w:fill="F8FAFC"/>
            <w:tcBorders>
              <w:top w:sz="6" w:val="single" w:color="E2E8F0"/>
              <w:left w:sz="6" w:val="single" w:color="E2E8F0"/>
              <w:bottom w:sz="6" w:val="single" w:color="E2E8F0"/>
              <w:right w:sz="6" w:val="single" w:color="E2E8F0"/>
            </w:tcBorders>
          </w:tcPr>
          <w:p>
            <w:r/>
            <w:r>
              <w:rPr>
                <w:b w:val="0"/>
                <w:sz w:val="16"/>
              </w:rPr>
              <w:t>Nama aplikasi</w:t>
            </w:r>
          </w:p>
        </w:tc>
        <w:tc>
          <w:tcPr>
            <w:tcW w:type="dxa" w:w="5256"/>
            <w:vAlign w:val="center"/>
            <w:tcBorders>
              <w:top w:sz="6" w:val="single" w:color="E2E8F0"/>
              <w:left w:sz="6" w:val="single" w:color="E2E8F0"/>
              <w:bottom w:sz="6" w:val="single" w:color="E2E8F0"/>
              <w:right w:sz="6" w:val="single" w:color="E2E8F0"/>
            </w:tcBorders>
          </w:tcPr>
          <w:p>
            <w:r/>
            <w:r>
              <w:rPr>
                <w:b w:val="0"/>
                <w:sz w:val="16"/>
              </w:rPr>
              <w:t>Sistem Informasi Operasional Percetakan Batako Maros</w:t>
            </w:r>
          </w:p>
        </w:tc>
      </w:tr>
      <w:tr>
        <w:tc>
          <w:tcPr>
            <w:tcW w:type="dxa" w:w="5256"/>
            <w:vAlign w:val="center"/>
            <w:shd w:fill="F8FAFC"/>
            <w:tcBorders>
              <w:top w:sz="6" w:val="single" w:color="E2E8F0"/>
              <w:left w:sz="6" w:val="single" w:color="E2E8F0"/>
              <w:bottom w:sz="6" w:val="single" w:color="E2E8F0"/>
              <w:right w:sz="6" w:val="single" w:color="E2E8F0"/>
            </w:tcBorders>
          </w:tcPr>
          <w:p>
            <w:r/>
            <w:r>
              <w:rPr>
                <w:b w:val="0"/>
                <w:sz w:val="16"/>
              </w:rPr>
              <w:t>Jenis usaha</w:t>
            </w:r>
          </w:p>
        </w:tc>
        <w:tc>
          <w:tcPr>
            <w:tcW w:type="dxa" w:w="5256"/>
            <w:vAlign w:val="center"/>
            <w:tcBorders>
              <w:top w:sz="6" w:val="single" w:color="E2E8F0"/>
              <w:left w:sz="6" w:val="single" w:color="E2E8F0"/>
              <w:bottom w:sz="6" w:val="single" w:color="E2E8F0"/>
              <w:right w:sz="6" w:val="single" w:color="E2E8F0"/>
            </w:tcBorders>
          </w:tcPr>
          <w:p>
            <w:r/>
            <w:r>
              <w:rPr>
                <w:b w:val="0"/>
                <w:sz w:val="16"/>
              </w:rPr>
              <w:t>Produksi dan penjualan batako</w:t>
            </w:r>
          </w:p>
        </w:tc>
      </w:tr>
      <w:tr>
        <w:tc>
          <w:tcPr>
            <w:tcW w:type="dxa" w:w="5256"/>
            <w:vAlign w:val="center"/>
            <w:shd w:fill="F8FAFC"/>
            <w:tcBorders>
              <w:top w:sz="6" w:val="single" w:color="E2E8F0"/>
              <w:left w:sz="6" w:val="single" w:color="E2E8F0"/>
              <w:bottom w:sz="6" w:val="single" w:color="E2E8F0"/>
              <w:right w:sz="6" w:val="single" w:color="E2E8F0"/>
            </w:tcBorders>
          </w:tcPr>
          <w:p>
            <w:r/>
            <w:r>
              <w:rPr>
                <w:b w:val="0"/>
                <w:sz w:val="16"/>
              </w:rPr>
              <w:t>Lokasi UMKM</w:t>
            </w:r>
          </w:p>
        </w:tc>
        <w:tc>
          <w:tcPr>
            <w:tcW w:type="dxa" w:w="5256"/>
            <w:vAlign w:val="center"/>
            <w:tcBorders>
              <w:top w:sz="6" w:val="single" w:color="E2E8F0"/>
              <w:left w:sz="6" w:val="single" w:color="E2E8F0"/>
              <w:bottom w:sz="6" w:val="single" w:color="E2E8F0"/>
              <w:right w:sz="6" w:val="single" w:color="E2E8F0"/>
            </w:tcBorders>
          </w:tcPr>
          <w:p>
            <w:r/>
            <w:r>
              <w:rPr>
                <w:b w:val="0"/>
                <w:sz w:val="16"/>
              </w:rPr>
              <w:t>Ambon, Maluku</w:t>
            </w:r>
          </w:p>
        </w:tc>
      </w:tr>
      <w:tr>
        <w:tc>
          <w:tcPr>
            <w:tcW w:type="dxa" w:w="5256"/>
            <w:vAlign w:val="center"/>
            <w:shd w:fill="F8FAFC"/>
            <w:tcBorders>
              <w:top w:sz="6" w:val="single" w:color="E2E8F0"/>
              <w:left w:sz="6" w:val="single" w:color="E2E8F0"/>
              <w:bottom w:sz="6" w:val="single" w:color="E2E8F0"/>
              <w:right w:sz="6" w:val="single" w:color="E2E8F0"/>
            </w:tcBorders>
          </w:tcPr>
          <w:p>
            <w:r/>
            <w:r>
              <w:rPr>
                <w:b w:val="0"/>
                <w:sz w:val="16"/>
              </w:rPr>
              <w:t>Produk utama</w:t>
            </w:r>
          </w:p>
        </w:tc>
        <w:tc>
          <w:tcPr>
            <w:tcW w:type="dxa" w:w="5256"/>
            <w:vAlign w:val="center"/>
            <w:tcBorders>
              <w:top w:sz="6" w:val="single" w:color="E2E8F0"/>
              <w:left w:sz="6" w:val="single" w:color="E2E8F0"/>
              <w:bottom w:sz="6" w:val="single" w:color="E2E8F0"/>
              <w:right w:sz="6" w:val="single" w:color="E2E8F0"/>
            </w:tcBorders>
          </w:tcPr>
          <w:p>
            <w:r/>
            <w:r>
              <w:rPr>
                <w:b w:val="0"/>
                <w:sz w:val="16"/>
              </w:rPr>
              <w:t>Batako ukuran standar dan batako ukuran besar</w:t>
            </w:r>
          </w:p>
        </w:tc>
      </w:tr>
      <w:tr>
        <w:tc>
          <w:tcPr>
            <w:tcW w:type="dxa" w:w="5256"/>
            <w:vAlign w:val="center"/>
            <w:shd w:fill="F8FAFC"/>
            <w:tcBorders>
              <w:top w:sz="6" w:val="single" w:color="E2E8F0"/>
              <w:left w:sz="6" w:val="single" w:color="E2E8F0"/>
              <w:bottom w:sz="6" w:val="single" w:color="E2E8F0"/>
              <w:right w:sz="6" w:val="single" w:color="E2E8F0"/>
            </w:tcBorders>
          </w:tcPr>
          <w:p>
            <w:r/>
            <w:r>
              <w:rPr>
                <w:b w:val="0"/>
                <w:sz w:val="16"/>
              </w:rPr>
              <w:t>Jumlah role</w:t>
            </w:r>
          </w:p>
        </w:tc>
        <w:tc>
          <w:tcPr>
            <w:tcW w:type="dxa" w:w="5256"/>
            <w:vAlign w:val="center"/>
            <w:tcBorders>
              <w:top w:sz="6" w:val="single" w:color="E2E8F0"/>
              <w:left w:sz="6" w:val="single" w:color="E2E8F0"/>
              <w:bottom w:sz="6" w:val="single" w:color="E2E8F0"/>
              <w:right w:sz="6" w:val="single" w:color="E2E8F0"/>
            </w:tcBorders>
          </w:tcPr>
          <w:p>
            <w:r/>
            <w:r>
              <w:rPr>
                <w:b w:val="0"/>
                <w:sz w:val="16"/>
              </w:rPr>
              <w:t>2 role: Pemilik dan Operator</w:t>
            </w:r>
          </w:p>
        </w:tc>
      </w:tr>
      <w:tr>
        <w:tc>
          <w:tcPr>
            <w:tcW w:type="dxa" w:w="5256"/>
            <w:vAlign w:val="center"/>
            <w:shd w:fill="F8FAFC"/>
            <w:tcBorders>
              <w:top w:sz="6" w:val="single" w:color="E2E8F0"/>
              <w:left w:sz="6" w:val="single" w:color="E2E8F0"/>
              <w:bottom w:sz="6" w:val="single" w:color="E2E8F0"/>
              <w:right w:sz="6" w:val="single" w:color="E2E8F0"/>
            </w:tcBorders>
          </w:tcPr>
          <w:p>
            <w:r/>
            <w:r>
              <w:rPr>
                <w:b w:val="0"/>
                <w:sz w:val="16"/>
              </w:rPr>
              <w:t>Teknologi</w:t>
            </w:r>
          </w:p>
        </w:tc>
        <w:tc>
          <w:tcPr>
            <w:tcW w:type="dxa" w:w="5256"/>
            <w:vAlign w:val="center"/>
            <w:tcBorders>
              <w:top w:sz="6" w:val="single" w:color="E2E8F0"/>
              <w:left w:sz="6" w:val="single" w:color="E2E8F0"/>
              <w:bottom w:sz="6" w:val="single" w:color="E2E8F0"/>
              <w:right w:sz="6" w:val="single" w:color="E2E8F0"/>
            </w:tcBorders>
          </w:tcPr>
          <w:p>
            <w:r/>
            <w:r>
              <w:rPr>
                <w:b w:val="0"/>
                <w:sz w:val="16"/>
              </w:rPr>
              <w:t>PHP, MySQL, Apache/XAMPP, HTML, CSS, Bootstrap, Chart.js, Dompdf, PhpSpreadsheet</w:t>
            </w:r>
          </w:p>
        </w:tc>
      </w:tr>
      <w:tr>
        <w:tc>
          <w:tcPr>
            <w:tcW w:type="dxa" w:w="5256"/>
            <w:vAlign w:val="center"/>
            <w:shd w:fill="F8FAFC"/>
            <w:tcBorders>
              <w:top w:sz="6" w:val="single" w:color="E2E8F0"/>
              <w:left w:sz="6" w:val="single" w:color="E2E8F0"/>
              <w:bottom w:sz="6" w:val="single" w:color="E2E8F0"/>
              <w:right w:sz="6" w:val="single" w:color="E2E8F0"/>
            </w:tcBorders>
          </w:tcPr>
          <w:p>
            <w:r/>
            <w:r>
              <w:rPr>
                <w:b w:val="0"/>
                <w:sz w:val="16"/>
              </w:rPr>
              <w:t>Konsep desain</w:t>
            </w:r>
          </w:p>
        </w:tc>
        <w:tc>
          <w:tcPr>
            <w:tcW w:type="dxa" w:w="5256"/>
            <w:vAlign w:val="center"/>
            <w:tcBorders>
              <w:top w:sz="6" w:val="single" w:color="E2E8F0"/>
              <w:left w:sz="6" w:val="single" w:color="E2E8F0"/>
              <w:bottom w:sz="6" w:val="single" w:color="E2E8F0"/>
              <w:right w:sz="6" w:val="single" w:color="E2E8F0"/>
            </w:tcBorders>
          </w:tcPr>
          <w:p>
            <w:r/>
            <w:r>
              <w:rPr>
                <w:b w:val="0"/>
                <w:sz w:val="16"/>
              </w:rPr>
              <w:t>Clean Industrial Dashboard dengan warna Navy, Blue, Brick Orange, Green, dan Soft Gray</w:t>
            </w:r>
          </w:p>
        </w:tc>
      </w:tr>
    </w:tbl>
    <w:p/>
    <w:p>
      <w:pPr>
        <w:pStyle w:val="Heading1"/>
      </w:pPr>
      <w:r>
        <w:t>2. Role dan Hak Akses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1E293B"/>
            <w:vAlign w:val="center"/>
            <w:tcBorders>
              <w:top w:sz="6" w:val="single" w:color="E2E8F0"/>
              <w:left w:sz="6" w:val="single" w:color="E2E8F0"/>
              <w:bottom w:sz="6" w:val="single" w:color="E2E8F0"/>
              <w:right w:sz="6" w:val="single" w:color="E2E8F0"/>
            </w:tcBorders>
          </w:tcPr>
          <w:p>
            <w:r/>
            <w:r>
              <w:rPr>
                <w:b/>
                <w:color w:val="FFFFFF"/>
                <w:sz w:val="16"/>
              </w:rPr>
              <w:t>Role</w:t>
            </w:r>
          </w:p>
        </w:tc>
        <w:tc>
          <w:tcPr>
            <w:tcW w:type="dxa" w:w="5256"/>
            <w:shd w:fill="1E293B"/>
            <w:vAlign w:val="center"/>
            <w:tcBorders>
              <w:top w:sz="6" w:val="single" w:color="E2E8F0"/>
              <w:left w:sz="6" w:val="single" w:color="E2E8F0"/>
              <w:bottom w:sz="6" w:val="single" w:color="E2E8F0"/>
              <w:right w:sz="6" w:val="single" w:color="E2E8F0"/>
            </w:tcBorders>
          </w:tcPr>
          <w:p>
            <w:r/>
            <w:r>
              <w:rPr>
                <w:b/>
                <w:color w:val="FFFFFF"/>
                <w:sz w:val="16"/>
              </w:rPr>
              <w:t>Hak Akses Utama</w:t>
            </w:r>
          </w:p>
        </w:tc>
      </w:tr>
      <w:tr>
        <w:tc>
          <w:tcPr>
            <w:tcW w:type="dxa" w:w="5256"/>
            <w:vAlign w:val="center"/>
            <w:shd w:fill="F8FAFC"/>
            <w:tcBorders>
              <w:top w:sz="6" w:val="single" w:color="E2E8F0"/>
              <w:left w:sz="6" w:val="single" w:color="E2E8F0"/>
              <w:bottom w:sz="6" w:val="single" w:color="E2E8F0"/>
              <w:right w:sz="6" w:val="single" w:color="E2E8F0"/>
            </w:tcBorders>
          </w:tcPr>
          <w:p>
            <w:r/>
            <w:r>
              <w:rPr>
                <w:b w:val="0"/>
                <w:sz w:val="16"/>
              </w:rPr>
              <w:t>Pemilik</w:t>
            </w:r>
          </w:p>
        </w:tc>
        <w:tc>
          <w:tcPr>
            <w:tcW w:type="dxa" w:w="5256"/>
            <w:vAlign w:val="center"/>
            <w:tcBorders>
              <w:top w:sz="6" w:val="single" w:color="E2E8F0"/>
              <w:left w:sz="6" w:val="single" w:color="E2E8F0"/>
              <w:bottom w:sz="6" w:val="single" w:color="E2E8F0"/>
              <w:right w:sz="6" w:val="single" w:color="E2E8F0"/>
            </w:tcBorders>
          </w:tcPr>
          <w:p>
            <w:r/>
            <w:r>
              <w:rPr>
                <w:b w:val="0"/>
                <w:sz w:val="16"/>
              </w:rPr>
              <w:t>Dashboard, data bahan baku, produksi, penjualan, tenaga kerja, perhitungan gaji, laporan, cetak PDF, import/export Excel.</w:t>
            </w:r>
          </w:p>
        </w:tc>
      </w:tr>
      <w:tr>
        <w:tc>
          <w:tcPr>
            <w:tcW w:type="dxa" w:w="5256"/>
            <w:vAlign w:val="center"/>
            <w:shd w:fill="F8FAFC"/>
            <w:tcBorders>
              <w:top w:sz="6" w:val="single" w:color="E2E8F0"/>
              <w:left w:sz="6" w:val="single" w:color="E2E8F0"/>
              <w:bottom w:sz="6" w:val="single" w:color="E2E8F0"/>
              <w:right w:sz="6" w:val="single" w:color="E2E8F0"/>
            </w:tcBorders>
          </w:tcPr>
          <w:p>
            <w:r/>
            <w:r>
              <w:rPr>
                <w:b w:val="0"/>
                <w:sz w:val="16"/>
              </w:rPr>
              <w:t>Operator</w:t>
            </w:r>
          </w:p>
        </w:tc>
        <w:tc>
          <w:tcPr>
            <w:tcW w:type="dxa" w:w="5256"/>
            <w:vAlign w:val="center"/>
            <w:tcBorders>
              <w:top w:sz="6" w:val="single" w:color="E2E8F0"/>
              <w:left w:sz="6" w:val="single" w:color="E2E8F0"/>
              <w:bottom w:sz="6" w:val="single" w:color="E2E8F0"/>
              <w:right w:sz="6" w:val="single" w:color="E2E8F0"/>
            </w:tcBorders>
          </w:tcPr>
          <w:p>
            <w:r/>
            <w:r>
              <w:rPr>
                <w:b w:val="0"/>
                <w:sz w:val="16"/>
              </w:rPr>
              <w:t>Input bahan baku, input produksi harian, input transaksi penjualan, logout. Operator tidak boleh mengakses dashboard dan laporan pemilik.</w:t>
            </w:r>
          </w:p>
        </w:tc>
      </w:tr>
    </w:tbl>
    <w:p/>
    <w:p>
      <w:pPr>
        <w:pStyle w:val="Heading1"/>
      </w:pPr>
      <w:r>
        <w:t>3. Daftar Halaman yang Harus Dibuat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628"/>
            <w:shd w:fill="1E293B"/>
            <w:vAlign w:val="center"/>
            <w:tcBorders>
              <w:top w:sz="6" w:val="single" w:color="E2E8F0"/>
              <w:left w:sz="6" w:val="single" w:color="E2E8F0"/>
              <w:bottom w:sz="6" w:val="single" w:color="E2E8F0"/>
              <w:right w:sz="6" w:val="single" w:color="E2E8F0"/>
            </w:tcBorders>
          </w:tcPr>
          <w:p>
            <w:r/>
            <w:r>
              <w:rPr>
                <w:b/>
                <w:color w:val="FFFFFF"/>
                <w:sz w:val="16"/>
              </w:rPr>
              <w:t>No</w:t>
            </w:r>
          </w:p>
        </w:tc>
        <w:tc>
          <w:tcPr>
            <w:tcW w:type="dxa" w:w="2628"/>
            <w:shd w:fill="1E293B"/>
            <w:vAlign w:val="center"/>
            <w:tcBorders>
              <w:top w:sz="6" w:val="single" w:color="E2E8F0"/>
              <w:left w:sz="6" w:val="single" w:color="E2E8F0"/>
              <w:bottom w:sz="6" w:val="single" w:color="E2E8F0"/>
              <w:right w:sz="6" w:val="single" w:color="E2E8F0"/>
            </w:tcBorders>
          </w:tcPr>
          <w:p>
            <w:r/>
            <w:r>
              <w:rPr>
                <w:b/>
                <w:color w:val="FFFFFF"/>
                <w:sz w:val="16"/>
              </w:rPr>
              <w:t>Halaman</w:t>
            </w:r>
          </w:p>
        </w:tc>
        <w:tc>
          <w:tcPr>
            <w:tcW w:type="dxa" w:w="2628"/>
            <w:shd w:fill="1E293B"/>
            <w:vAlign w:val="center"/>
            <w:tcBorders>
              <w:top w:sz="6" w:val="single" w:color="E2E8F0"/>
              <w:left w:sz="6" w:val="single" w:color="E2E8F0"/>
              <w:bottom w:sz="6" w:val="single" w:color="E2E8F0"/>
              <w:right w:sz="6" w:val="single" w:color="E2E8F0"/>
            </w:tcBorders>
          </w:tcPr>
          <w:p>
            <w:r/>
            <w:r>
              <w:rPr>
                <w:b/>
                <w:color w:val="FFFFFF"/>
                <w:sz w:val="16"/>
              </w:rPr>
              <w:t>Role</w:t>
            </w:r>
          </w:p>
        </w:tc>
        <w:tc>
          <w:tcPr>
            <w:tcW w:type="dxa" w:w="2628"/>
            <w:shd w:fill="1E293B"/>
            <w:vAlign w:val="center"/>
            <w:tcBorders>
              <w:top w:sz="6" w:val="single" w:color="E2E8F0"/>
              <w:left w:sz="6" w:val="single" w:color="E2E8F0"/>
              <w:bottom w:sz="6" w:val="single" w:color="E2E8F0"/>
              <w:right w:sz="6" w:val="single" w:color="E2E8F0"/>
            </w:tcBorders>
          </w:tcPr>
          <w:p>
            <w:r/>
            <w:r>
              <w:rPr>
                <w:b/>
                <w:color w:val="FFFFFF"/>
                <w:sz w:val="16"/>
              </w:rPr>
              <w:t>Keterangan</w:t>
            </w:r>
          </w:p>
        </w:tc>
      </w:tr>
      <w:tr>
        <w:tc>
          <w:tcPr>
            <w:tcW w:type="dxa" w:w="2628"/>
            <w:vAlign w:val="center"/>
            <w:shd w:fill="F8FAFC"/>
            <w:tcBorders>
              <w:top w:sz="6" w:val="single" w:color="E2E8F0"/>
              <w:left w:sz="6" w:val="single" w:color="E2E8F0"/>
              <w:bottom w:sz="6" w:val="single" w:color="E2E8F0"/>
              <w:right w:sz="6" w:val="single" w:color="E2E8F0"/>
            </w:tcBorders>
          </w:tcPr>
          <w:p>
            <w:r/>
            <w:r>
              <w:rPr>
                <w:b w:val="0"/>
                <w:sz w:val="16"/>
              </w:rPr>
              <w:t>1</w:t>
            </w:r>
          </w:p>
        </w:tc>
        <w:tc>
          <w:tcPr>
            <w:tcW w:type="dxa" w:w="2628"/>
            <w:vAlign w:val="center"/>
            <w:tcBorders>
              <w:top w:sz="6" w:val="single" w:color="E2E8F0"/>
              <w:left w:sz="6" w:val="single" w:color="E2E8F0"/>
              <w:bottom w:sz="6" w:val="single" w:color="E2E8F0"/>
              <w:right w:sz="6" w:val="single" w:color="E2E8F0"/>
            </w:tcBorders>
          </w:tcPr>
          <w:p>
            <w:r/>
            <w:r>
              <w:rPr>
                <w:b w:val="0"/>
                <w:sz w:val="16"/>
              </w:rPr>
              <w:t>Login</w:t>
            </w:r>
          </w:p>
        </w:tc>
        <w:tc>
          <w:tcPr>
            <w:tcW w:type="dxa" w:w="2628"/>
            <w:vAlign w:val="center"/>
            <w:tcBorders>
              <w:top w:sz="6" w:val="single" w:color="E2E8F0"/>
              <w:left w:sz="6" w:val="single" w:color="E2E8F0"/>
              <w:bottom w:sz="6" w:val="single" w:color="E2E8F0"/>
              <w:right w:sz="6" w:val="single" w:color="E2E8F0"/>
            </w:tcBorders>
          </w:tcPr>
          <w:p>
            <w:r/>
            <w:r>
              <w:rPr>
                <w:b w:val="0"/>
                <w:sz w:val="16"/>
              </w:rPr>
              <w:t>Semua</w:t>
            </w:r>
          </w:p>
        </w:tc>
        <w:tc>
          <w:tcPr>
            <w:tcW w:type="dxa" w:w="2628"/>
            <w:vAlign w:val="center"/>
            <w:tcBorders>
              <w:top w:sz="6" w:val="single" w:color="E2E8F0"/>
              <w:left w:sz="6" w:val="single" w:color="E2E8F0"/>
              <w:bottom w:sz="6" w:val="single" w:color="E2E8F0"/>
              <w:right w:sz="6" w:val="single" w:color="E2E8F0"/>
            </w:tcBorders>
          </w:tcPr>
          <w:p>
            <w:r/>
            <w:r>
              <w:rPr>
                <w:b w:val="0"/>
                <w:sz w:val="16"/>
              </w:rPr>
              <w:t>Login username dan password, redirect berdasarkan role.</w:t>
            </w:r>
          </w:p>
        </w:tc>
      </w:tr>
      <w:tr>
        <w:tc>
          <w:tcPr>
            <w:tcW w:type="dxa" w:w="2628"/>
            <w:vAlign w:val="center"/>
            <w:shd w:fill="F8FAFC"/>
            <w:tcBorders>
              <w:top w:sz="6" w:val="single" w:color="E2E8F0"/>
              <w:left w:sz="6" w:val="single" w:color="E2E8F0"/>
              <w:bottom w:sz="6" w:val="single" w:color="E2E8F0"/>
              <w:right w:sz="6" w:val="single" w:color="E2E8F0"/>
            </w:tcBorders>
          </w:tcPr>
          <w:p>
            <w:r/>
            <w:r>
              <w:rPr>
                <w:b w:val="0"/>
                <w:sz w:val="16"/>
              </w:rPr>
              <w:t>2</w:t>
            </w:r>
          </w:p>
        </w:tc>
        <w:tc>
          <w:tcPr>
            <w:tcW w:type="dxa" w:w="2628"/>
            <w:vAlign w:val="center"/>
            <w:tcBorders>
              <w:top w:sz="6" w:val="single" w:color="E2E8F0"/>
              <w:left w:sz="6" w:val="single" w:color="E2E8F0"/>
              <w:bottom w:sz="6" w:val="single" w:color="E2E8F0"/>
              <w:right w:sz="6" w:val="single" w:color="E2E8F0"/>
            </w:tcBorders>
          </w:tcPr>
          <w:p>
            <w:r/>
            <w:r>
              <w:rPr>
                <w:b w:val="0"/>
                <w:sz w:val="16"/>
              </w:rPr>
              <w:t>Dashboard Pemilik</w:t>
            </w:r>
          </w:p>
        </w:tc>
        <w:tc>
          <w:tcPr>
            <w:tcW w:type="dxa" w:w="2628"/>
            <w:vAlign w:val="center"/>
            <w:tcBorders>
              <w:top w:sz="6" w:val="single" w:color="E2E8F0"/>
              <w:left w:sz="6" w:val="single" w:color="E2E8F0"/>
              <w:bottom w:sz="6" w:val="single" w:color="E2E8F0"/>
              <w:right w:sz="6" w:val="single" w:color="E2E8F0"/>
            </w:tcBorders>
          </w:tcPr>
          <w:p>
            <w:r/>
            <w:r>
              <w:rPr>
                <w:b w:val="0"/>
                <w:sz w:val="16"/>
              </w:rPr>
              <w:t>Pemilik</w:t>
            </w:r>
          </w:p>
        </w:tc>
        <w:tc>
          <w:tcPr>
            <w:tcW w:type="dxa" w:w="2628"/>
            <w:vAlign w:val="center"/>
            <w:tcBorders>
              <w:top w:sz="6" w:val="single" w:color="E2E8F0"/>
              <w:left w:sz="6" w:val="single" w:color="E2E8F0"/>
              <w:bottom w:sz="6" w:val="single" w:color="E2E8F0"/>
              <w:right w:sz="6" w:val="single" w:color="E2E8F0"/>
            </w:tcBorders>
          </w:tcPr>
          <w:p>
            <w:r/>
            <w:r>
              <w:rPr>
                <w:b w:val="0"/>
                <w:sz w:val="16"/>
              </w:rPr>
              <w:t>Ringkasan produksi, penjualan, stok, deviasi, grafik.</w:t>
            </w:r>
          </w:p>
        </w:tc>
      </w:tr>
      <w:tr>
        <w:tc>
          <w:tcPr>
            <w:tcW w:type="dxa" w:w="2628"/>
            <w:vAlign w:val="center"/>
            <w:shd w:fill="F8FAFC"/>
            <w:tcBorders>
              <w:top w:sz="6" w:val="single" w:color="E2E8F0"/>
              <w:left w:sz="6" w:val="single" w:color="E2E8F0"/>
              <w:bottom w:sz="6" w:val="single" w:color="E2E8F0"/>
              <w:right w:sz="6" w:val="single" w:color="E2E8F0"/>
            </w:tcBorders>
          </w:tcPr>
          <w:p>
            <w:r/>
            <w:r>
              <w:rPr>
                <w:b w:val="0"/>
                <w:sz w:val="16"/>
              </w:rPr>
              <w:t>3</w:t>
            </w:r>
          </w:p>
        </w:tc>
        <w:tc>
          <w:tcPr>
            <w:tcW w:type="dxa" w:w="2628"/>
            <w:vAlign w:val="center"/>
            <w:tcBorders>
              <w:top w:sz="6" w:val="single" w:color="E2E8F0"/>
              <w:left w:sz="6" w:val="single" w:color="E2E8F0"/>
              <w:bottom w:sz="6" w:val="single" w:color="E2E8F0"/>
              <w:right w:sz="6" w:val="single" w:color="E2E8F0"/>
            </w:tcBorders>
          </w:tcPr>
          <w:p>
            <w:r/>
            <w:r>
              <w:rPr>
                <w:b w:val="0"/>
                <w:sz w:val="16"/>
              </w:rPr>
              <w:t>Beranda Operator</w:t>
            </w:r>
          </w:p>
        </w:tc>
        <w:tc>
          <w:tcPr>
            <w:tcW w:type="dxa" w:w="2628"/>
            <w:vAlign w:val="center"/>
            <w:tcBorders>
              <w:top w:sz="6" w:val="single" w:color="E2E8F0"/>
              <w:left w:sz="6" w:val="single" w:color="E2E8F0"/>
              <w:bottom w:sz="6" w:val="single" w:color="E2E8F0"/>
              <w:right w:sz="6" w:val="single" w:color="E2E8F0"/>
            </w:tcBorders>
          </w:tcPr>
          <w:p>
            <w:r/>
            <w:r>
              <w:rPr>
                <w:b w:val="0"/>
                <w:sz w:val="16"/>
              </w:rPr>
              <w:t>Operator</w:t>
            </w:r>
          </w:p>
        </w:tc>
        <w:tc>
          <w:tcPr>
            <w:tcW w:type="dxa" w:w="2628"/>
            <w:vAlign w:val="center"/>
            <w:tcBorders>
              <w:top w:sz="6" w:val="single" w:color="E2E8F0"/>
              <w:left w:sz="6" w:val="single" w:color="E2E8F0"/>
              <w:bottom w:sz="6" w:val="single" w:color="E2E8F0"/>
              <w:right w:sz="6" w:val="single" w:color="E2E8F0"/>
            </w:tcBorders>
          </w:tcPr>
          <w:p>
            <w:r/>
            <w:r>
              <w:rPr>
                <w:b w:val="0"/>
                <w:sz w:val="16"/>
              </w:rPr>
              <w:t>Quick action untuk input bahan baku, produksi, penjualan.</w:t>
            </w:r>
          </w:p>
        </w:tc>
      </w:tr>
      <w:tr>
        <w:tc>
          <w:tcPr>
            <w:tcW w:type="dxa" w:w="2628"/>
            <w:vAlign w:val="center"/>
            <w:shd w:fill="F8FAFC"/>
            <w:tcBorders>
              <w:top w:sz="6" w:val="single" w:color="E2E8F0"/>
              <w:left w:sz="6" w:val="single" w:color="E2E8F0"/>
              <w:bottom w:sz="6" w:val="single" w:color="E2E8F0"/>
              <w:right w:sz="6" w:val="single" w:color="E2E8F0"/>
            </w:tcBorders>
          </w:tcPr>
          <w:p>
            <w:r/>
            <w:r>
              <w:rPr>
                <w:b w:val="0"/>
                <w:sz w:val="16"/>
              </w:rPr>
              <w:t>4</w:t>
            </w:r>
          </w:p>
        </w:tc>
        <w:tc>
          <w:tcPr>
            <w:tcW w:type="dxa" w:w="2628"/>
            <w:vAlign w:val="center"/>
            <w:tcBorders>
              <w:top w:sz="6" w:val="single" w:color="E2E8F0"/>
              <w:left w:sz="6" w:val="single" w:color="E2E8F0"/>
              <w:bottom w:sz="6" w:val="single" w:color="E2E8F0"/>
              <w:right w:sz="6" w:val="single" w:color="E2E8F0"/>
            </w:tcBorders>
          </w:tcPr>
          <w:p>
            <w:r/>
            <w:r>
              <w:rPr>
                <w:b w:val="0"/>
                <w:sz w:val="16"/>
              </w:rPr>
              <w:t>Input Bahan Baku</w:t>
            </w:r>
          </w:p>
        </w:tc>
        <w:tc>
          <w:tcPr>
            <w:tcW w:type="dxa" w:w="2628"/>
            <w:vAlign w:val="center"/>
            <w:tcBorders>
              <w:top w:sz="6" w:val="single" w:color="E2E8F0"/>
              <w:left w:sz="6" w:val="single" w:color="E2E8F0"/>
              <w:bottom w:sz="6" w:val="single" w:color="E2E8F0"/>
              <w:right w:sz="6" w:val="single" w:color="E2E8F0"/>
            </w:tcBorders>
          </w:tcPr>
          <w:p>
            <w:r/>
            <w:r>
              <w:rPr>
                <w:b w:val="0"/>
                <w:sz w:val="16"/>
              </w:rPr>
              <w:t>Operator/Pemilik</w:t>
            </w:r>
          </w:p>
        </w:tc>
        <w:tc>
          <w:tcPr>
            <w:tcW w:type="dxa" w:w="2628"/>
            <w:vAlign w:val="center"/>
            <w:tcBorders>
              <w:top w:sz="6" w:val="single" w:color="E2E8F0"/>
              <w:left w:sz="6" w:val="single" w:color="E2E8F0"/>
              <w:bottom w:sz="6" w:val="single" w:color="E2E8F0"/>
              <w:right w:sz="6" w:val="single" w:color="E2E8F0"/>
            </w:tcBorders>
          </w:tcPr>
          <w:p>
            <w:r/>
            <w:r>
              <w:rPr>
                <w:b w:val="0"/>
                <w:sz w:val="16"/>
              </w:rPr>
              <w:t>Tanggal, jenis bahan, jumlah, satuan, keterangan, operator otomatis.</w:t>
            </w:r>
          </w:p>
        </w:tc>
      </w:tr>
      <w:tr>
        <w:tc>
          <w:tcPr>
            <w:tcW w:type="dxa" w:w="2628"/>
            <w:vAlign w:val="center"/>
            <w:shd w:fill="F8FAFC"/>
            <w:tcBorders>
              <w:top w:sz="6" w:val="single" w:color="E2E8F0"/>
              <w:left w:sz="6" w:val="single" w:color="E2E8F0"/>
              <w:bottom w:sz="6" w:val="single" w:color="E2E8F0"/>
              <w:right w:sz="6" w:val="single" w:color="E2E8F0"/>
            </w:tcBorders>
          </w:tcPr>
          <w:p>
            <w:r/>
            <w:r>
              <w:rPr>
                <w:b w:val="0"/>
                <w:sz w:val="16"/>
              </w:rPr>
              <w:t>5</w:t>
            </w:r>
          </w:p>
        </w:tc>
        <w:tc>
          <w:tcPr>
            <w:tcW w:type="dxa" w:w="2628"/>
            <w:vAlign w:val="center"/>
            <w:tcBorders>
              <w:top w:sz="6" w:val="single" w:color="E2E8F0"/>
              <w:left w:sz="6" w:val="single" w:color="E2E8F0"/>
              <w:bottom w:sz="6" w:val="single" w:color="E2E8F0"/>
              <w:right w:sz="6" w:val="single" w:color="E2E8F0"/>
            </w:tcBorders>
          </w:tcPr>
          <w:p>
            <w:r/>
            <w:r>
              <w:rPr>
                <w:b w:val="0"/>
                <w:sz w:val="16"/>
              </w:rPr>
              <w:t>Input Produksi Harian</w:t>
            </w:r>
          </w:p>
        </w:tc>
        <w:tc>
          <w:tcPr>
            <w:tcW w:type="dxa" w:w="2628"/>
            <w:vAlign w:val="center"/>
            <w:tcBorders>
              <w:top w:sz="6" w:val="single" w:color="E2E8F0"/>
              <w:left w:sz="6" w:val="single" w:color="E2E8F0"/>
              <w:bottom w:sz="6" w:val="single" w:color="E2E8F0"/>
              <w:right w:sz="6" w:val="single" w:color="E2E8F0"/>
            </w:tcBorders>
          </w:tcPr>
          <w:p>
            <w:r/>
            <w:r>
              <w:rPr>
                <w:b w:val="0"/>
                <w:sz w:val="16"/>
              </w:rPr>
              <w:t>Operator/Pemilik</w:t>
            </w:r>
          </w:p>
        </w:tc>
        <w:tc>
          <w:tcPr>
            <w:tcW w:type="dxa" w:w="2628"/>
            <w:vAlign w:val="center"/>
            <w:tcBorders>
              <w:top w:sz="6" w:val="single" w:color="E2E8F0"/>
              <w:left w:sz="6" w:val="single" w:color="E2E8F0"/>
              <w:bottom w:sz="6" w:val="single" w:color="E2E8F0"/>
              <w:right w:sz="6" w:val="single" w:color="E2E8F0"/>
            </w:tcBorders>
          </w:tcPr>
          <w:p>
            <w:r/>
            <w:r>
              <w:rPr>
                <w:b w:val="0"/>
                <w:sz w:val="16"/>
              </w:rPr>
              <w:t>Tanggal, ukuran batako, target, realisasi, jumlah sak semen, pekerja.</w:t>
            </w:r>
          </w:p>
        </w:tc>
      </w:tr>
      <w:tr>
        <w:tc>
          <w:tcPr>
            <w:tcW w:type="dxa" w:w="2628"/>
            <w:vAlign w:val="center"/>
            <w:shd w:fill="F8FAFC"/>
            <w:tcBorders>
              <w:top w:sz="6" w:val="single" w:color="E2E8F0"/>
              <w:left w:sz="6" w:val="single" w:color="E2E8F0"/>
              <w:bottom w:sz="6" w:val="single" w:color="E2E8F0"/>
              <w:right w:sz="6" w:val="single" w:color="E2E8F0"/>
            </w:tcBorders>
          </w:tcPr>
          <w:p>
            <w:r/>
            <w:r>
              <w:rPr>
                <w:b w:val="0"/>
                <w:sz w:val="16"/>
              </w:rPr>
              <w:t>6</w:t>
            </w:r>
          </w:p>
        </w:tc>
        <w:tc>
          <w:tcPr>
            <w:tcW w:type="dxa" w:w="2628"/>
            <w:vAlign w:val="center"/>
            <w:tcBorders>
              <w:top w:sz="6" w:val="single" w:color="E2E8F0"/>
              <w:left w:sz="6" w:val="single" w:color="E2E8F0"/>
              <w:bottom w:sz="6" w:val="single" w:color="E2E8F0"/>
              <w:right w:sz="6" w:val="single" w:color="E2E8F0"/>
            </w:tcBorders>
          </w:tcPr>
          <w:p>
            <w:r/>
            <w:r>
              <w:rPr>
                <w:b w:val="0"/>
                <w:sz w:val="16"/>
              </w:rPr>
              <w:t>Input Penjualan</w:t>
            </w:r>
          </w:p>
        </w:tc>
        <w:tc>
          <w:tcPr>
            <w:tcW w:type="dxa" w:w="2628"/>
            <w:vAlign w:val="center"/>
            <w:tcBorders>
              <w:top w:sz="6" w:val="single" w:color="E2E8F0"/>
              <w:left w:sz="6" w:val="single" w:color="E2E8F0"/>
              <w:bottom w:sz="6" w:val="single" w:color="E2E8F0"/>
              <w:right w:sz="6" w:val="single" w:color="E2E8F0"/>
            </w:tcBorders>
          </w:tcPr>
          <w:p>
            <w:r/>
            <w:r>
              <w:rPr>
                <w:b w:val="0"/>
                <w:sz w:val="16"/>
              </w:rPr>
              <w:t>Operator/Pemilik</w:t>
            </w:r>
          </w:p>
        </w:tc>
        <w:tc>
          <w:tcPr>
            <w:tcW w:type="dxa" w:w="2628"/>
            <w:vAlign w:val="center"/>
            <w:tcBorders>
              <w:top w:sz="6" w:val="single" w:color="E2E8F0"/>
              <w:left w:sz="6" w:val="single" w:color="E2E8F0"/>
              <w:bottom w:sz="6" w:val="single" w:color="E2E8F0"/>
              <w:right w:sz="6" w:val="single" w:color="E2E8F0"/>
            </w:tcBorders>
          </w:tcPr>
          <w:p>
            <w:r/>
            <w:r>
              <w:rPr>
                <w:b w:val="0"/>
                <w:sz w:val="16"/>
              </w:rPr>
              <w:t>Tanggal, ukuran batako, jumlah, harga satuan, total otomatis, pembeli.</w:t>
            </w:r>
          </w:p>
        </w:tc>
      </w:tr>
      <w:tr>
        <w:tc>
          <w:tcPr>
            <w:tcW w:type="dxa" w:w="2628"/>
            <w:vAlign w:val="center"/>
            <w:shd w:fill="F8FAFC"/>
            <w:tcBorders>
              <w:top w:sz="6" w:val="single" w:color="E2E8F0"/>
              <w:left w:sz="6" w:val="single" w:color="E2E8F0"/>
              <w:bottom w:sz="6" w:val="single" w:color="E2E8F0"/>
              <w:right w:sz="6" w:val="single" w:color="E2E8F0"/>
            </w:tcBorders>
          </w:tcPr>
          <w:p>
            <w:r/>
            <w:r>
              <w:rPr>
                <w:b w:val="0"/>
                <w:sz w:val="16"/>
              </w:rPr>
              <w:t>7</w:t>
            </w:r>
          </w:p>
        </w:tc>
        <w:tc>
          <w:tcPr>
            <w:tcW w:type="dxa" w:w="2628"/>
            <w:vAlign w:val="center"/>
            <w:tcBorders>
              <w:top w:sz="6" w:val="single" w:color="E2E8F0"/>
              <w:left w:sz="6" w:val="single" w:color="E2E8F0"/>
              <w:bottom w:sz="6" w:val="single" w:color="E2E8F0"/>
              <w:right w:sz="6" w:val="single" w:color="E2E8F0"/>
            </w:tcBorders>
          </w:tcPr>
          <w:p>
            <w:r/>
            <w:r>
              <w:rPr>
                <w:b w:val="0"/>
                <w:sz w:val="16"/>
              </w:rPr>
              <w:t>Data Produksi</w:t>
            </w:r>
          </w:p>
        </w:tc>
        <w:tc>
          <w:tcPr>
            <w:tcW w:type="dxa" w:w="2628"/>
            <w:vAlign w:val="center"/>
            <w:tcBorders>
              <w:top w:sz="6" w:val="single" w:color="E2E8F0"/>
              <w:left w:sz="6" w:val="single" w:color="E2E8F0"/>
              <w:bottom w:sz="6" w:val="single" w:color="E2E8F0"/>
              <w:right w:sz="6" w:val="single" w:color="E2E8F0"/>
            </w:tcBorders>
          </w:tcPr>
          <w:p>
            <w:r/>
            <w:r>
              <w:rPr>
                <w:b w:val="0"/>
                <w:sz w:val="16"/>
              </w:rPr>
              <w:t>Pemilik</w:t>
            </w:r>
          </w:p>
        </w:tc>
        <w:tc>
          <w:tcPr>
            <w:tcW w:type="dxa" w:w="2628"/>
            <w:vAlign w:val="center"/>
            <w:tcBorders>
              <w:top w:sz="6" w:val="single" w:color="E2E8F0"/>
              <w:left w:sz="6" w:val="single" w:color="E2E8F0"/>
              <w:bottom w:sz="6" w:val="single" w:color="E2E8F0"/>
              <w:right w:sz="6" w:val="single" w:color="E2E8F0"/>
            </w:tcBorders>
          </w:tcPr>
          <w:p>
            <w:r/>
            <w:r>
              <w:rPr>
                <w:b w:val="0"/>
                <w:sz w:val="16"/>
              </w:rPr>
              <w:t>Table data produksi, CRUD, import/export, PDF.</w:t>
            </w:r>
          </w:p>
        </w:tc>
      </w:tr>
      <w:tr>
        <w:tc>
          <w:tcPr>
            <w:tcW w:type="dxa" w:w="2628"/>
            <w:vAlign w:val="center"/>
            <w:shd w:fill="F8FAFC"/>
            <w:tcBorders>
              <w:top w:sz="6" w:val="single" w:color="E2E8F0"/>
              <w:left w:sz="6" w:val="single" w:color="E2E8F0"/>
              <w:bottom w:sz="6" w:val="single" w:color="E2E8F0"/>
              <w:right w:sz="6" w:val="single" w:color="E2E8F0"/>
            </w:tcBorders>
          </w:tcPr>
          <w:p>
            <w:r/>
            <w:r>
              <w:rPr>
                <w:b w:val="0"/>
                <w:sz w:val="16"/>
              </w:rPr>
              <w:t>8</w:t>
            </w:r>
          </w:p>
        </w:tc>
        <w:tc>
          <w:tcPr>
            <w:tcW w:type="dxa" w:w="2628"/>
            <w:vAlign w:val="center"/>
            <w:tcBorders>
              <w:top w:sz="6" w:val="single" w:color="E2E8F0"/>
              <w:left w:sz="6" w:val="single" w:color="E2E8F0"/>
              <w:bottom w:sz="6" w:val="single" w:color="E2E8F0"/>
              <w:right w:sz="6" w:val="single" w:color="E2E8F0"/>
            </w:tcBorders>
          </w:tcPr>
          <w:p>
            <w:r/>
            <w:r>
              <w:rPr>
                <w:b w:val="0"/>
                <w:sz w:val="16"/>
              </w:rPr>
              <w:t>Data Penjualan</w:t>
            </w:r>
          </w:p>
        </w:tc>
        <w:tc>
          <w:tcPr>
            <w:tcW w:type="dxa" w:w="2628"/>
            <w:vAlign w:val="center"/>
            <w:tcBorders>
              <w:top w:sz="6" w:val="single" w:color="E2E8F0"/>
              <w:left w:sz="6" w:val="single" w:color="E2E8F0"/>
              <w:bottom w:sz="6" w:val="single" w:color="E2E8F0"/>
              <w:right w:sz="6" w:val="single" w:color="E2E8F0"/>
            </w:tcBorders>
          </w:tcPr>
          <w:p>
            <w:r/>
            <w:r>
              <w:rPr>
                <w:b w:val="0"/>
                <w:sz w:val="16"/>
              </w:rPr>
              <w:t>Pemilik</w:t>
            </w:r>
          </w:p>
        </w:tc>
        <w:tc>
          <w:tcPr>
            <w:tcW w:type="dxa" w:w="2628"/>
            <w:vAlign w:val="center"/>
            <w:tcBorders>
              <w:top w:sz="6" w:val="single" w:color="E2E8F0"/>
              <w:left w:sz="6" w:val="single" w:color="E2E8F0"/>
              <w:bottom w:sz="6" w:val="single" w:color="E2E8F0"/>
              <w:right w:sz="6" w:val="single" w:color="E2E8F0"/>
            </w:tcBorders>
          </w:tcPr>
          <w:p>
            <w:r/>
            <w:r>
              <w:rPr>
                <w:b w:val="0"/>
                <w:sz w:val="16"/>
              </w:rPr>
              <w:t>Table transaksi penjualan, CRUD, import/export, PDF.</w:t>
            </w:r>
          </w:p>
        </w:tc>
      </w:tr>
      <w:tr>
        <w:tc>
          <w:tcPr>
            <w:tcW w:type="dxa" w:w="2628"/>
            <w:vAlign w:val="center"/>
            <w:shd w:fill="F8FAFC"/>
            <w:tcBorders>
              <w:top w:sz="6" w:val="single" w:color="E2E8F0"/>
              <w:left w:sz="6" w:val="single" w:color="E2E8F0"/>
              <w:bottom w:sz="6" w:val="single" w:color="E2E8F0"/>
              <w:right w:sz="6" w:val="single" w:color="E2E8F0"/>
            </w:tcBorders>
          </w:tcPr>
          <w:p>
            <w:r/>
            <w:r>
              <w:rPr>
                <w:b w:val="0"/>
                <w:sz w:val="16"/>
              </w:rPr>
              <w:t>9</w:t>
            </w:r>
          </w:p>
        </w:tc>
        <w:tc>
          <w:tcPr>
            <w:tcW w:type="dxa" w:w="2628"/>
            <w:vAlign w:val="center"/>
            <w:tcBorders>
              <w:top w:sz="6" w:val="single" w:color="E2E8F0"/>
              <w:left w:sz="6" w:val="single" w:color="E2E8F0"/>
              <w:bottom w:sz="6" w:val="single" w:color="E2E8F0"/>
              <w:right w:sz="6" w:val="single" w:color="E2E8F0"/>
            </w:tcBorders>
          </w:tcPr>
          <w:p>
            <w:r/>
            <w:r>
              <w:rPr>
                <w:b w:val="0"/>
                <w:sz w:val="16"/>
              </w:rPr>
              <w:t>Data Tenaga Kerja</w:t>
            </w:r>
          </w:p>
        </w:tc>
        <w:tc>
          <w:tcPr>
            <w:tcW w:type="dxa" w:w="2628"/>
            <w:vAlign w:val="center"/>
            <w:tcBorders>
              <w:top w:sz="6" w:val="single" w:color="E2E8F0"/>
              <w:left w:sz="6" w:val="single" w:color="E2E8F0"/>
              <w:bottom w:sz="6" w:val="single" w:color="E2E8F0"/>
              <w:right w:sz="6" w:val="single" w:color="E2E8F0"/>
            </w:tcBorders>
          </w:tcPr>
          <w:p>
            <w:r/>
            <w:r>
              <w:rPr>
                <w:b w:val="0"/>
                <w:sz w:val="16"/>
              </w:rPr>
              <w:t>Pemilik</w:t>
            </w:r>
          </w:p>
        </w:tc>
        <w:tc>
          <w:tcPr>
            <w:tcW w:type="dxa" w:w="2628"/>
            <w:vAlign w:val="center"/>
            <w:tcBorders>
              <w:top w:sz="6" w:val="single" w:color="E2E8F0"/>
              <w:left w:sz="6" w:val="single" w:color="E2E8F0"/>
              <w:bottom w:sz="6" w:val="single" w:color="E2E8F0"/>
              <w:right w:sz="6" w:val="single" w:color="E2E8F0"/>
            </w:tcBorders>
          </w:tcPr>
          <w:p>
            <w:r/>
            <w:r>
              <w:rPr>
                <w:b w:val="0"/>
                <w:sz w:val="16"/>
              </w:rPr>
              <w:t>CRUD pekerja, tarif per sak, status aktif/nonaktif.</w:t>
            </w:r>
          </w:p>
        </w:tc>
      </w:tr>
      <w:tr>
        <w:tc>
          <w:tcPr>
            <w:tcW w:type="dxa" w:w="2628"/>
            <w:vAlign w:val="center"/>
            <w:shd w:fill="F8FAFC"/>
            <w:tcBorders>
              <w:top w:sz="6" w:val="single" w:color="E2E8F0"/>
              <w:left w:sz="6" w:val="single" w:color="E2E8F0"/>
              <w:bottom w:sz="6" w:val="single" w:color="E2E8F0"/>
              <w:right w:sz="6" w:val="single" w:color="E2E8F0"/>
            </w:tcBorders>
          </w:tcPr>
          <w:p>
            <w:r/>
            <w:r>
              <w:rPr>
                <w:b w:val="0"/>
                <w:sz w:val="16"/>
              </w:rPr>
              <w:t>10</w:t>
            </w:r>
          </w:p>
        </w:tc>
        <w:tc>
          <w:tcPr>
            <w:tcW w:type="dxa" w:w="2628"/>
            <w:vAlign w:val="center"/>
            <w:tcBorders>
              <w:top w:sz="6" w:val="single" w:color="E2E8F0"/>
              <w:left w:sz="6" w:val="single" w:color="E2E8F0"/>
              <w:bottom w:sz="6" w:val="single" w:color="E2E8F0"/>
              <w:right w:sz="6" w:val="single" w:color="E2E8F0"/>
            </w:tcBorders>
          </w:tcPr>
          <w:p>
            <w:r/>
            <w:r>
              <w:rPr>
                <w:b w:val="0"/>
                <w:sz w:val="16"/>
              </w:rPr>
              <w:t>Perhitungan Gaji</w:t>
            </w:r>
          </w:p>
        </w:tc>
        <w:tc>
          <w:tcPr>
            <w:tcW w:type="dxa" w:w="2628"/>
            <w:vAlign w:val="center"/>
            <w:tcBorders>
              <w:top w:sz="6" w:val="single" w:color="E2E8F0"/>
              <w:left w:sz="6" w:val="single" w:color="E2E8F0"/>
              <w:bottom w:sz="6" w:val="single" w:color="E2E8F0"/>
              <w:right w:sz="6" w:val="single" w:color="E2E8F0"/>
            </w:tcBorders>
          </w:tcPr>
          <w:p>
            <w:r/>
            <w:r>
              <w:rPr>
                <w:b w:val="0"/>
                <w:sz w:val="16"/>
              </w:rPr>
              <w:t>Pemilik</w:t>
            </w:r>
          </w:p>
        </w:tc>
        <w:tc>
          <w:tcPr>
            <w:tcW w:type="dxa" w:w="2628"/>
            <w:vAlign w:val="center"/>
            <w:tcBorders>
              <w:top w:sz="6" w:val="single" w:color="E2E8F0"/>
              <w:left w:sz="6" w:val="single" w:color="E2E8F0"/>
              <w:bottom w:sz="6" w:val="single" w:color="E2E8F0"/>
              <w:right w:sz="6" w:val="single" w:color="E2E8F0"/>
            </w:tcBorders>
          </w:tcPr>
          <w:p>
            <w:r/>
            <w:r>
              <w:rPr>
                <w:b w:val="0"/>
                <w:sz w:val="16"/>
              </w:rPr>
              <w:t>Hitung gaji berdasarkan total sak semen x tarif.</w:t>
            </w:r>
          </w:p>
        </w:tc>
      </w:tr>
      <w:tr>
        <w:tc>
          <w:tcPr>
            <w:tcW w:type="dxa" w:w="2628"/>
            <w:vAlign w:val="center"/>
            <w:shd w:fill="F8FAFC"/>
            <w:tcBorders>
              <w:top w:sz="6" w:val="single" w:color="E2E8F0"/>
              <w:left w:sz="6" w:val="single" w:color="E2E8F0"/>
              <w:bottom w:sz="6" w:val="single" w:color="E2E8F0"/>
              <w:right w:sz="6" w:val="single" w:color="E2E8F0"/>
            </w:tcBorders>
          </w:tcPr>
          <w:p>
            <w:r/>
            <w:r>
              <w:rPr>
                <w:b w:val="0"/>
                <w:sz w:val="16"/>
              </w:rPr>
              <w:t>11</w:t>
            </w:r>
          </w:p>
        </w:tc>
        <w:tc>
          <w:tcPr>
            <w:tcW w:type="dxa" w:w="2628"/>
            <w:vAlign w:val="center"/>
            <w:tcBorders>
              <w:top w:sz="6" w:val="single" w:color="E2E8F0"/>
              <w:left w:sz="6" w:val="single" w:color="E2E8F0"/>
              <w:bottom w:sz="6" w:val="single" w:color="E2E8F0"/>
              <w:right w:sz="6" w:val="single" w:color="E2E8F0"/>
            </w:tcBorders>
          </w:tcPr>
          <w:p>
            <w:r/>
            <w:r>
              <w:rPr>
                <w:b w:val="0"/>
                <w:sz w:val="16"/>
              </w:rPr>
              <w:t>Laporan Produksi vs Penjualan</w:t>
            </w:r>
          </w:p>
        </w:tc>
        <w:tc>
          <w:tcPr>
            <w:tcW w:type="dxa" w:w="2628"/>
            <w:vAlign w:val="center"/>
            <w:tcBorders>
              <w:top w:sz="6" w:val="single" w:color="E2E8F0"/>
              <w:left w:sz="6" w:val="single" w:color="E2E8F0"/>
              <w:bottom w:sz="6" w:val="single" w:color="E2E8F0"/>
              <w:right w:sz="6" w:val="single" w:color="E2E8F0"/>
            </w:tcBorders>
          </w:tcPr>
          <w:p>
            <w:r/>
            <w:r>
              <w:rPr>
                <w:b w:val="0"/>
                <w:sz w:val="16"/>
              </w:rPr>
              <w:t>Pemilik</w:t>
            </w:r>
          </w:p>
        </w:tc>
        <w:tc>
          <w:tcPr>
            <w:tcW w:type="dxa" w:w="2628"/>
            <w:vAlign w:val="center"/>
            <w:tcBorders>
              <w:top w:sz="6" w:val="single" w:color="E2E8F0"/>
              <w:left w:sz="6" w:val="single" w:color="E2E8F0"/>
              <w:bottom w:sz="6" w:val="single" w:color="E2E8F0"/>
              <w:right w:sz="6" w:val="single" w:color="E2E8F0"/>
            </w:tcBorders>
          </w:tcPr>
          <w:p>
            <w:r/>
            <w:r>
              <w:rPr>
                <w:b w:val="0"/>
                <w:sz w:val="16"/>
              </w:rPr>
              <w:t>Filter periode, grafik batang, deviasi, PDF/Excel.</w:t>
            </w:r>
          </w:p>
        </w:tc>
      </w:tr>
      <w:tr>
        <w:tc>
          <w:tcPr>
            <w:tcW w:type="dxa" w:w="2628"/>
            <w:vAlign w:val="center"/>
            <w:shd w:fill="F8FAFC"/>
            <w:tcBorders>
              <w:top w:sz="6" w:val="single" w:color="E2E8F0"/>
              <w:left w:sz="6" w:val="single" w:color="E2E8F0"/>
              <w:bottom w:sz="6" w:val="single" w:color="E2E8F0"/>
              <w:right w:sz="6" w:val="single" w:color="E2E8F0"/>
            </w:tcBorders>
          </w:tcPr>
          <w:p>
            <w:r/>
            <w:r>
              <w:rPr>
                <w:b w:val="0"/>
                <w:sz w:val="16"/>
              </w:rPr>
              <w:t>12</w:t>
            </w:r>
          </w:p>
        </w:tc>
        <w:tc>
          <w:tcPr>
            <w:tcW w:type="dxa" w:w="2628"/>
            <w:vAlign w:val="center"/>
            <w:tcBorders>
              <w:top w:sz="6" w:val="single" w:color="E2E8F0"/>
              <w:left w:sz="6" w:val="single" w:color="E2E8F0"/>
              <w:bottom w:sz="6" w:val="single" w:color="E2E8F0"/>
              <w:right w:sz="6" w:val="single" w:color="E2E8F0"/>
            </w:tcBorders>
          </w:tcPr>
          <w:p>
            <w:r/>
            <w:r>
              <w:rPr>
                <w:b w:val="0"/>
                <w:sz w:val="16"/>
              </w:rPr>
              <w:t>Laporan Keuangan</w:t>
            </w:r>
          </w:p>
        </w:tc>
        <w:tc>
          <w:tcPr>
            <w:tcW w:type="dxa" w:w="2628"/>
            <w:vAlign w:val="center"/>
            <w:tcBorders>
              <w:top w:sz="6" w:val="single" w:color="E2E8F0"/>
              <w:left w:sz="6" w:val="single" w:color="E2E8F0"/>
              <w:bottom w:sz="6" w:val="single" w:color="E2E8F0"/>
              <w:right w:sz="6" w:val="single" w:color="E2E8F0"/>
            </w:tcBorders>
          </w:tcPr>
          <w:p>
            <w:r/>
            <w:r>
              <w:rPr>
                <w:b w:val="0"/>
                <w:sz w:val="16"/>
              </w:rPr>
              <w:t>Pemilik</w:t>
            </w:r>
          </w:p>
        </w:tc>
        <w:tc>
          <w:tcPr>
            <w:tcW w:type="dxa" w:w="2628"/>
            <w:vAlign w:val="center"/>
            <w:tcBorders>
              <w:top w:sz="6" w:val="single" w:color="E2E8F0"/>
              <w:left w:sz="6" w:val="single" w:color="E2E8F0"/>
              <w:bottom w:sz="6" w:val="single" w:color="E2E8F0"/>
              <w:right w:sz="6" w:val="single" w:color="E2E8F0"/>
            </w:tcBorders>
          </w:tcPr>
          <w:p>
            <w:r/>
            <w:r>
              <w:rPr>
                <w:b w:val="0"/>
                <w:sz w:val="16"/>
              </w:rPr>
              <w:t>Pendapatan berdasarkan penjualan.</w:t>
            </w:r>
          </w:p>
        </w:tc>
      </w:tr>
      <w:tr>
        <w:tc>
          <w:tcPr>
            <w:tcW w:type="dxa" w:w="2628"/>
            <w:vAlign w:val="center"/>
            <w:shd w:fill="F8FAFC"/>
            <w:tcBorders>
              <w:top w:sz="6" w:val="single" w:color="E2E8F0"/>
              <w:left w:sz="6" w:val="single" w:color="E2E8F0"/>
              <w:bottom w:sz="6" w:val="single" w:color="E2E8F0"/>
              <w:right w:sz="6" w:val="single" w:color="E2E8F0"/>
            </w:tcBorders>
          </w:tcPr>
          <w:p>
            <w:r/>
            <w:r>
              <w:rPr>
                <w:b w:val="0"/>
                <w:sz w:val="16"/>
              </w:rPr>
              <w:t>13</w:t>
            </w:r>
          </w:p>
        </w:tc>
        <w:tc>
          <w:tcPr>
            <w:tcW w:type="dxa" w:w="2628"/>
            <w:vAlign w:val="center"/>
            <w:tcBorders>
              <w:top w:sz="6" w:val="single" w:color="E2E8F0"/>
              <w:left w:sz="6" w:val="single" w:color="E2E8F0"/>
              <w:bottom w:sz="6" w:val="single" w:color="E2E8F0"/>
              <w:right w:sz="6" w:val="single" w:color="E2E8F0"/>
            </w:tcBorders>
          </w:tcPr>
          <w:p>
            <w:r/>
            <w:r>
              <w:rPr>
                <w:b w:val="0"/>
                <w:sz w:val="16"/>
              </w:rPr>
              <w:t>Laporan Gaji</w:t>
            </w:r>
          </w:p>
        </w:tc>
        <w:tc>
          <w:tcPr>
            <w:tcW w:type="dxa" w:w="2628"/>
            <w:vAlign w:val="center"/>
            <w:tcBorders>
              <w:top w:sz="6" w:val="single" w:color="E2E8F0"/>
              <w:left w:sz="6" w:val="single" w:color="E2E8F0"/>
              <w:bottom w:sz="6" w:val="single" w:color="E2E8F0"/>
              <w:right w:sz="6" w:val="single" w:color="E2E8F0"/>
            </w:tcBorders>
          </w:tcPr>
          <w:p>
            <w:r/>
            <w:r>
              <w:rPr>
                <w:b w:val="0"/>
                <w:sz w:val="16"/>
              </w:rPr>
              <w:t>Pemilik</w:t>
            </w:r>
          </w:p>
        </w:tc>
        <w:tc>
          <w:tcPr>
            <w:tcW w:type="dxa" w:w="2628"/>
            <w:vAlign w:val="center"/>
            <w:tcBorders>
              <w:top w:sz="6" w:val="single" w:color="E2E8F0"/>
              <w:left w:sz="6" w:val="single" w:color="E2E8F0"/>
              <w:bottom w:sz="6" w:val="single" w:color="E2E8F0"/>
              <w:right w:sz="6" w:val="single" w:color="E2E8F0"/>
            </w:tcBorders>
          </w:tcPr>
          <w:p>
            <w:r/>
            <w:r>
              <w:rPr>
                <w:b w:val="0"/>
                <w:sz w:val="16"/>
              </w:rPr>
              <w:t>Total gaji tenaga kerja berdasarkan periode.</w:t>
            </w:r>
          </w:p>
        </w:tc>
      </w:tr>
    </w:tbl>
    <w:p/>
    <w:p>
      <w:pPr>
        <w:pStyle w:val="Heading1"/>
      </w:pPr>
      <w:r>
        <w:t>4. Referensi Desain Visual</w:t>
      </w:r>
    </w:p>
    <w:p>
      <w:pPr>
        <w:pStyle w:val="BodyText"/>
      </w:pPr>
      <w:r>
        <w:t>Desain yang direkomendasikan memakai gaya dashboard operasional modern: sidebar navy, background soft gray, card putih, aksen biru untuk aksi utama, orange untuk penjualan/batako, hijau untuk sukses, dan merah untuk warning/delete.</w:t>
      </w:r>
    </w:p>
    <w:p>
      <w:pPr>
        <w:jc w:val="center"/>
      </w:pPr>
      <w:r>
        <w:drawing>
          <wp:inline xmlns:a="http://schemas.openxmlformats.org/drawingml/2006/main" xmlns:pic="http://schemas.openxmlformats.org/drawingml/2006/picture">
            <wp:extent cx="6217920" cy="4399668"/>
            <wp:docPr id="2" name="Picture 2"/>
            <wp:cNvGraphicFramePr>
              <a:graphicFrameLocks noChangeAspect="1"/>
            </wp:cNvGraphicFramePr>
            <a:graphic>
              <a:graphicData uri="http://schemas.openxmlformats.org/drawingml/2006/picture">
                <pic:pic>
                  <pic:nvPicPr>
                    <pic:cNvPr id="0" name="percetakan_batako_maros_dashboard_design.png"/>
                    <pic:cNvPicPr/>
                  </pic:nvPicPr>
                  <pic:blipFill>
                    <a:blip r:embed="rId11"/>
                    <a:stretch>
                      <a:fillRect/>
                    </a:stretch>
                  </pic:blipFill>
                  <pic:spPr>
                    <a:xfrm>
                      <a:off x="0" y="0"/>
                      <a:ext cx="6217920" cy="4399668"/>
                    </a:xfrm>
                    <a:prstGeom prst="rect"/>
                  </pic:spPr>
                </pic:pic>
              </a:graphicData>
            </a:graphic>
          </wp:inline>
        </w:drawing>
      </w:r>
    </w:p>
    <w:p>
      <w:pPr>
        <w:pStyle w:val="Caption"/>
        <w:jc w:val="center"/>
      </w:pPr>
      <w:r>
        <w:rPr>
          <w:i/>
          <w:color w:val="64748B"/>
        </w:rPr>
        <w:t>Referensi desain gabungan: login, dashboard, data, laporan, operator, dan mobile preview.</w:t>
      </w:r>
    </w:p>
    <w:p>
      <w:r>
        <w:br w:type="page"/>
      </w:r>
    </w:p>
    <w:p>
      <w:pPr>
        <w:jc w:val="center"/>
      </w:pPr>
      <w:r>
        <w:drawing>
          <wp:inline xmlns:a="http://schemas.openxmlformats.org/drawingml/2006/main" xmlns:pic="http://schemas.openxmlformats.org/drawingml/2006/picture">
            <wp:extent cx="6217920" cy="4663440"/>
            <wp:docPr id="3" name="Picture 3"/>
            <wp:cNvGraphicFramePr>
              <a:graphicFrameLocks noChangeAspect="1"/>
            </wp:cNvGraphicFramePr>
            <a:graphic>
              <a:graphicData uri="http://schemas.openxmlformats.org/drawingml/2006/picture">
                <pic:pic>
                  <pic:nvPicPr>
                    <pic:cNvPr id="0" name="dashboard_sistem_informasi_percetakan_batako.png"/>
                    <pic:cNvPicPr/>
                  </pic:nvPicPr>
                  <pic:blipFill>
                    <a:blip r:embed="rId10"/>
                    <a:stretch>
                      <a:fillRect/>
                    </a:stretch>
                  </pic:blipFill>
                  <pic:spPr>
                    <a:xfrm>
                      <a:off x="0" y="0"/>
                      <a:ext cx="6217920" cy="4663440"/>
                    </a:xfrm>
                    <a:prstGeom prst="rect"/>
                  </pic:spPr>
                </pic:pic>
              </a:graphicData>
            </a:graphic>
          </wp:inline>
        </w:drawing>
      </w:r>
    </w:p>
    <w:p>
      <w:pPr>
        <w:pStyle w:val="Caption"/>
        <w:jc w:val="center"/>
      </w:pPr>
      <w:r>
        <w:rPr>
          <w:i/>
          <w:color w:val="64748B"/>
        </w:rPr>
        <w:t>Referensi desain khusus Pemilik: dashboard, perhitungan gaji, dan laporan.</w:t>
      </w:r>
    </w:p>
    <w:p>
      <w:pPr>
        <w:jc w:val="center"/>
      </w:pPr>
      <w:r>
        <w:drawing>
          <wp:inline xmlns:a="http://schemas.openxmlformats.org/drawingml/2006/main" xmlns:pic="http://schemas.openxmlformats.org/drawingml/2006/picture">
            <wp:extent cx="6217920" cy="4663440"/>
            <wp:docPr id="4" name="Picture 4"/>
            <wp:cNvGraphicFramePr>
              <a:graphicFrameLocks noChangeAspect="1"/>
            </wp:cNvGraphicFramePr>
            <a:graphic>
              <a:graphicData uri="http://schemas.openxmlformats.org/drawingml/2006/picture">
                <pic:pic>
                  <pic:nvPicPr>
                    <pic:cNvPr id="0" name="desain_antarmuka_aplikasi_produksi_batako.png"/>
                    <pic:cNvPicPr/>
                  </pic:nvPicPr>
                  <pic:blipFill>
                    <a:blip r:embed="rId12"/>
                    <a:stretch>
                      <a:fillRect/>
                    </a:stretch>
                  </pic:blipFill>
                  <pic:spPr>
                    <a:xfrm>
                      <a:off x="0" y="0"/>
                      <a:ext cx="6217920" cy="4663440"/>
                    </a:xfrm>
                    <a:prstGeom prst="rect"/>
                  </pic:spPr>
                </pic:pic>
              </a:graphicData>
            </a:graphic>
          </wp:inline>
        </w:drawing>
      </w:r>
    </w:p>
    <w:p>
      <w:pPr>
        <w:pStyle w:val="Caption"/>
        <w:jc w:val="center"/>
      </w:pPr>
      <w:r>
        <w:rPr>
          <w:i/>
          <w:color w:val="64748B"/>
        </w:rPr>
        <w:t>Referensi desain khusus Operator: beranda input, produksi harian, dan penjualan.</w:t>
      </w:r>
    </w:p>
    <w:p>
      <w:r>
        <w:br w:type="page"/>
      </w:r>
    </w:p>
    <w:p>
      <w:pPr>
        <w:pStyle w:val="Heading1"/>
      </w:pPr>
      <w:r>
        <w:t>5. Prompt Utama untuk Agent AI Developer</w:t>
      </w:r>
    </w:p>
    <w:p>
      <w:pPr>
        <w:pStyle w:val="BodyText"/>
      </w:pPr>
      <w:r>
        <w:t>Gunakan prompt berikut untuk meminta agent AI membangun project dari awal sampai siap diuji di XAMPP.</w:t>
      </w:r>
    </w:p>
    <w:p>
      <w:pPr>
        <w:pStyle w:val="Caption"/>
      </w:pPr>
      <w:r>
        <w:rPr>
          <w:b/>
          <w:color w:val="2563EB"/>
        </w:rPr>
        <w:t>Prompt 5.1 - Master Prompt Developer</w:t>
      </w:r>
    </w:p>
    <w:tbl>
      <w:tblPr>
        <w:tblW w:type="auto" w:w="0"/>
        <w:jc w:val="center"/>
        <w:tblLook w:firstColumn="1" w:firstRow="1" w:lastColumn="0" w:lastRow="0" w:noHBand="0" w:noVBand="1" w:val="04A0"/>
      </w:tblPr>
      <w:tblGrid>
        <w:gridCol w:w="10512"/>
      </w:tblGrid>
      <w:tr>
        <w:tc>
          <w:tcPr>
            <w:tcW w:type="dxa" w:w="10512"/>
            <w:shd w:fill="F1F5F9"/>
            <w:tcBorders>
              <w:top w:sz="8" w:val="single" w:color="CBD5E1"/>
              <w:left w:sz="8" w:val="single" w:color="CBD5E1"/>
              <w:bottom w:sz="8" w:val="single" w:color="CBD5E1"/>
              <w:right w:sz="8" w:val="single" w:color="CBD5E1"/>
            </w:tcBorders>
          </w:tcPr>
          <w:p>
            <w:r/>
            <w:r>
              <w:rPr>
                <w:rFonts w:ascii="Courier New" w:hAnsi="Courier New" w:eastAsia="Courier New"/>
                <w:color w:val="0F172A"/>
                <w:sz w:val="16"/>
              </w:rPr>
              <w:t>Kamu adalah senior full-stack developer PHP native, MySQL, Bootstrap, dan Chart.js.</w:t>
            </w:r>
          </w:p>
          <w:p>
            <w:r>
              <w:rPr>
                <w:rFonts w:ascii="Courier New" w:hAnsi="Courier New" w:eastAsia="Courier New"/>
                <w:color w:val="0F172A"/>
                <w:sz w:val="16"/>
              </w:rPr>
              <w:t>Bangun project website skripsi bernama "Sistem Informasi Operasional Percetakan Batako Maros".</w:t>
            </w:r>
          </w:p>
          <w:p>
            <w:r>
              <w:rPr>
                <w:rFonts w:ascii="Courier New" w:hAnsi="Courier New" w:eastAsia="Courier New"/>
                <w:color w:val="0F172A"/>
                <w:sz w:val="16"/>
              </w:rPr>
            </w:r>
          </w:p>
          <w:p>
            <w:r>
              <w:rPr>
                <w:rFonts w:ascii="Courier New" w:hAnsi="Courier New" w:eastAsia="Courier New"/>
                <w:color w:val="0F172A"/>
                <w:sz w:val="16"/>
              </w:rPr>
              <w:t>Konteks UMKM:</w:t>
            </w:r>
          </w:p>
          <w:p>
            <w:r>
              <w:rPr>
                <w:rFonts w:ascii="Courier New" w:hAnsi="Courier New" w:eastAsia="Courier New"/>
                <w:color w:val="0F172A"/>
                <w:sz w:val="16"/>
              </w:rPr>
              <w:t>- Nama UMKM: Percetakan Batako Maros</w:t>
            </w:r>
          </w:p>
          <w:p>
            <w:r>
              <w:rPr>
                <w:rFonts w:ascii="Courier New" w:hAnsi="Courier New" w:eastAsia="Courier New"/>
                <w:color w:val="0F172A"/>
                <w:sz w:val="16"/>
              </w:rPr>
              <w:t>- Lokasi: Ambon, Maluku</w:t>
            </w:r>
          </w:p>
          <w:p>
            <w:r>
              <w:rPr>
                <w:rFonts w:ascii="Courier New" w:hAnsi="Courier New" w:eastAsia="Courier New"/>
                <w:color w:val="0F172A"/>
                <w:sz w:val="16"/>
              </w:rPr>
              <w:t>- Usaha: produksi dan penjualan batako</w:t>
            </w:r>
          </w:p>
          <w:p>
            <w:r>
              <w:rPr>
                <w:rFonts w:ascii="Courier New" w:hAnsi="Courier New" w:eastAsia="Courier New"/>
                <w:color w:val="0F172A"/>
                <w:sz w:val="16"/>
              </w:rPr>
              <w:t>- Produk: Batako ukuran standar dan batako ukuran besar</w:t>
            </w:r>
          </w:p>
          <w:p>
            <w:r>
              <w:rPr>
                <w:rFonts w:ascii="Courier New" w:hAnsi="Courier New" w:eastAsia="Courier New"/>
                <w:color w:val="0F172A"/>
                <w:sz w:val="16"/>
              </w:rPr>
              <w:t>- Gaji tenaga kerja dihitung berdasarkan jumlah sak semen</w:t>
            </w:r>
          </w:p>
          <w:p>
            <w:r>
              <w:rPr>
                <w:rFonts w:ascii="Courier New" w:hAnsi="Courier New" w:eastAsia="Courier New"/>
                <w:color w:val="0F172A"/>
                <w:sz w:val="16"/>
              </w:rPr>
              <w:t>- Tarif gaji default: Rp65.000 per sak semen</w:t>
            </w:r>
          </w:p>
          <w:p>
            <w:r>
              <w:rPr>
                <w:rFonts w:ascii="Courier New" w:hAnsi="Courier New" w:eastAsia="Courier New"/>
                <w:color w:val="0F172A"/>
                <w:sz w:val="16"/>
              </w:rPr>
            </w:r>
          </w:p>
          <w:p>
            <w:r>
              <w:rPr>
                <w:rFonts w:ascii="Courier New" w:hAnsi="Courier New" w:eastAsia="Courier New"/>
                <w:color w:val="0F172A"/>
                <w:sz w:val="16"/>
              </w:rPr>
              <w:t>Teknologi wajib:</w:t>
            </w:r>
          </w:p>
          <w:p>
            <w:r>
              <w:rPr>
                <w:rFonts w:ascii="Courier New" w:hAnsi="Courier New" w:eastAsia="Courier New"/>
                <w:color w:val="0F172A"/>
                <w:sz w:val="16"/>
              </w:rPr>
              <w:t>- PHP native berbasis struktur MVC sederhana</w:t>
            </w:r>
          </w:p>
          <w:p>
            <w:r>
              <w:rPr>
                <w:rFonts w:ascii="Courier New" w:hAnsi="Courier New" w:eastAsia="Courier New"/>
                <w:color w:val="0F172A"/>
                <w:sz w:val="16"/>
              </w:rPr>
              <w:t>- MySQL</w:t>
            </w:r>
          </w:p>
          <w:p>
            <w:r>
              <w:rPr>
                <w:rFonts w:ascii="Courier New" w:hAnsi="Courier New" w:eastAsia="Courier New"/>
                <w:color w:val="0F172A"/>
                <w:sz w:val="16"/>
              </w:rPr>
              <w:t>- Apache/XAMPP</w:t>
            </w:r>
          </w:p>
          <w:p>
            <w:r>
              <w:rPr>
                <w:rFonts w:ascii="Courier New" w:hAnsi="Courier New" w:eastAsia="Courier New"/>
                <w:color w:val="0F172A"/>
                <w:sz w:val="16"/>
              </w:rPr>
              <w:t>- HTML, CSS, Bootstrap 5</w:t>
            </w:r>
          </w:p>
          <w:p>
            <w:r>
              <w:rPr>
                <w:rFonts w:ascii="Courier New" w:hAnsi="Courier New" w:eastAsia="Courier New"/>
                <w:color w:val="0F172A"/>
                <w:sz w:val="16"/>
              </w:rPr>
              <w:t>- Chart.js untuk grafik</w:t>
            </w:r>
          </w:p>
          <w:p>
            <w:r>
              <w:rPr>
                <w:rFonts w:ascii="Courier New" w:hAnsi="Courier New" w:eastAsia="Courier New"/>
                <w:color w:val="0F172A"/>
                <w:sz w:val="16"/>
              </w:rPr>
              <w:t>- Dompdf untuk cetak PDF</w:t>
            </w:r>
          </w:p>
          <w:p>
            <w:r>
              <w:rPr>
                <w:rFonts w:ascii="Courier New" w:hAnsi="Courier New" w:eastAsia="Courier New"/>
                <w:color w:val="0F172A"/>
                <w:sz w:val="16"/>
              </w:rPr>
              <w:t>- PhpSpreadsheet untuk import/export Excel</w:t>
            </w:r>
          </w:p>
          <w:p>
            <w:r>
              <w:rPr>
                <w:rFonts w:ascii="Courier New" w:hAnsi="Courier New" w:eastAsia="Courier New"/>
                <w:color w:val="0F172A"/>
                <w:sz w:val="16"/>
              </w:rPr>
              <w:t>- Session login untuk autentikasi</w:t>
            </w:r>
          </w:p>
          <w:p>
            <w:r>
              <w:rPr>
                <w:rFonts w:ascii="Courier New" w:hAnsi="Courier New" w:eastAsia="Courier New"/>
                <w:color w:val="0F172A"/>
                <w:sz w:val="16"/>
              </w:rPr>
            </w:r>
          </w:p>
          <w:p>
            <w:r>
              <w:rPr>
                <w:rFonts w:ascii="Courier New" w:hAnsi="Courier New" w:eastAsia="Courier New"/>
                <w:color w:val="0F172A"/>
                <w:sz w:val="16"/>
              </w:rPr>
              <w:t>Role sistem:</w:t>
            </w:r>
          </w:p>
          <w:p>
            <w:r>
              <w:rPr>
                <w:rFonts w:ascii="Courier New" w:hAnsi="Courier New" w:eastAsia="Courier New"/>
                <w:color w:val="0F172A"/>
                <w:sz w:val="16"/>
              </w:rPr>
              <w:t>1. Pemilik</w:t>
            </w:r>
          </w:p>
          <w:p>
            <w:r>
              <w:rPr>
                <w:rFonts w:ascii="Courier New" w:hAnsi="Courier New" w:eastAsia="Courier New"/>
                <w:color w:val="0F172A"/>
                <w:sz w:val="16"/>
              </w:rPr>
              <w:t xml:space="preserve">   - Akses dashboard pemilik</w:t>
            </w:r>
          </w:p>
          <w:p>
            <w:r>
              <w:rPr>
                <w:rFonts w:ascii="Courier New" w:hAnsi="Courier New" w:eastAsia="Courier New"/>
                <w:color w:val="0F172A"/>
                <w:sz w:val="16"/>
              </w:rPr>
              <w:t xml:space="preserve">   - Melihat dan mengelola data bahan baku, produksi, penjualan, tenaga kerja</w:t>
            </w:r>
          </w:p>
          <w:p>
            <w:r>
              <w:rPr>
                <w:rFonts w:ascii="Courier New" w:hAnsi="Courier New" w:eastAsia="Courier New"/>
                <w:color w:val="0F172A"/>
                <w:sz w:val="16"/>
              </w:rPr>
              <w:t xml:space="preserve">   - Menghitung gaji tenaga kerja</w:t>
            </w:r>
          </w:p>
          <w:p>
            <w:r>
              <w:rPr>
                <w:rFonts w:ascii="Courier New" w:hAnsi="Courier New" w:eastAsia="Courier New"/>
                <w:color w:val="0F172A"/>
                <w:sz w:val="16"/>
              </w:rPr>
              <w:t xml:space="preserve">   - Melihat laporan produksi vs penjualan, laporan keuangan, laporan gaji</w:t>
            </w:r>
          </w:p>
          <w:p>
            <w:r>
              <w:rPr>
                <w:rFonts w:ascii="Courier New" w:hAnsi="Courier New" w:eastAsia="Courier New"/>
                <w:color w:val="0F172A"/>
                <w:sz w:val="16"/>
              </w:rPr>
              <w:t xml:space="preserve">   - Cetak PDF dan import/export Excel</w:t>
            </w:r>
          </w:p>
          <w:p>
            <w:r>
              <w:rPr>
                <w:rFonts w:ascii="Courier New" w:hAnsi="Courier New" w:eastAsia="Courier New"/>
                <w:color w:val="0F172A"/>
                <w:sz w:val="16"/>
              </w:rPr>
              <w:t>2. Operator</w:t>
            </w:r>
          </w:p>
          <w:p>
            <w:r>
              <w:rPr>
                <w:rFonts w:ascii="Courier New" w:hAnsi="Courier New" w:eastAsia="Courier New"/>
                <w:color w:val="0F172A"/>
                <w:sz w:val="16"/>
              </w:rPr>
              <w:t xml:space="preserve">   - Hanya input data bahan baku</w:t>
            </w:r>
          </w:p>
          <w:p>
            <w:r>
              <w:rPr>
                <w:rFonts w:ascii="Courier New" w:hAnsi="Courier New" w:eastAsia="Courier New"/>
                <w:color w:val="0F172A"/>
                <w:sz w:val="16"/>
              </w:rPr>
              <w:t xml:space="preserve">   - Input produksi harian</w:t>
            </w:r>
          </w:p>
          <w:p>
            <w:r>
              <w:rPr>
                <w:rFonts w:ascii="Courier New" w:hAnsi="Courier New" w:eastAsia="Courier New"/>
                <w:color w:val="0F172A"/>
                <w:sz w:val="16"/>
              </w:rPr>
              <w:t xml:space="preserve">   - Input transaksi penjualan</w:t>
            </w:r>
          </w:p>
          <w:p>
            <w:r>
              <w:rPr>
                <w:rFonts w:ascii="Courier New" w:hAnsi="Courier New" w:eastAsia="Courier New"/>
                <w:color w:val="0F172A"/>
                <w:sz w:val="16"/>
              </w:rPr>
              <w:t xml:space="preserve">   - Logout</w:t>
            </w:r>
          </w:p>
          <w:p>
            <w:r>
              <w:rPr>
                <w:rFonts w:ascii="Courier New" w:hAnsi="Courier New" w:eastAsia="Courier New"/>
                <w:color w:val="0F172A"/>
                <w:sz w:val="16"/>
              </w:rPr>
              <w:t xml:space="preserve">   - Tidak boleh mengakses halaman pemilik</w:t>
            </w:r>
          </w:p>
          <w:p>
            <w:r>
              <w:rPr>
                <w:rFonts w:ascii="Courier New" w:hAnsi="Courier New" w:eastAsia="Courier New"/>
                <w:color w:val="0F172A"/>
                <w:sz w:val="16"/>
              </w:rPr>
            </w:r>
          </w:p>
          <w:p>
            <w:r>
              <w:rPr>
                <w:rFonts w:ascii="Courier New" w:hAnsi="Courier New" w:eastAsia="Courier New"/>
                <w:color w:val="0F172A"/>
                <w:sz w:val="16"/>
              </w:rPr>
              <w:t>Requirement keamanan:</w:t>
            </w:r>
          </w:p>
          <w:p>
            <w:r>
              <w:rPr>
                <w:rFonts w:ascii="Courier New" w:hAnsi="Courier New" w:eastAsia="Courier New"/>
                <w:color w:val="0F172A"/>
                <w:sz w:val="16"/>
              </w:rPr>
              <w:t>- Password harus di-hash menggunakan password_hash()</w:t>
            </w:r>
          </w:p>
          <w:p>
            <w:r>
              <w:rPr>
                <w:rFonts w:ascii="Courier New" w:hAnsi="Courier New" w:eastAsia="Courier New"/>
                <w:color w:val="0F172A"/>
                <w:sz w:val="16"/>
              </w:rPr>
              <w:t>- Login menggunakan session</w:t>
            </w:r>
          </w:p>
          <w:p>
            <w:r>
              <w:rPr>
                <w:rFonts w:ascii="Courier New" w:hAnsi="Courier New" w:eastAsia="Courier New"/>
                <w:color w:val="0F172A"/>
                <w:sz w:val="16"/>
              </w:rPr>
              <w:t>- Setiap halaman wajib cek login dan role</w:t>
            </w:r>
          </w:p>
          <w:p>
            <w:r>
              <w:rPr>
                <w:rFonts w:ascii="Courier New" w:hAnsi="Courier New" w:eastAsia="Courier New"/>
                <w:color w:val="0F172A"/>
                <w:sz w:val="16"/>
              </w:rPr>
              <w:t>- Operator tidak boleh membuka dashboard pemilik</w:t>
            </w:r>
          </w:p>
          <w:p>
            <w:r>
              <w:rPr>
                <w:rFonts w:ascii="Courier New" w:hAnsi="Courier New" w:eastAsia="Courier New"/>
                <w:color w:val="0F172A"/>
                <w:sz w:val="16"/>
              </w:rPr>
              <w:t>- Input wajib divalidasi agar tidak kosong</w:t>
            </w:r>
          </w:p>
          <w:p>
            <w:r>
              <w:rPr>
                <w:rFonts w:ascii="Courier New" w:hAnsi="Courier New" w:eastAsia="Courier New"/>
                <w:color w:val="0F172A"/>
                <w:sz w:val="16"/>
              </w:rPr>
              <w:t>- Gunakan prepared statement PDO atau mysqli prepared statement</w:t>
            </w:r>
          </w:p>
          <w:p>
            <w:r>
              <w:rPr>
                <w:rFonts w:ascii="Courier New" w:hAnsi="Courier New" w:eastAsia="Courier New"/>
                <w:color w:val="0F172A"/>
                <w:sz w:val="16"/>
              </w:rPr>
            </w:r>
          </w:p>
          <w:p>
            <w:r>
              <w:rPr>
                <w:rFonts w:ascii="Courier New" w:hAnsi="Courier New" w:eastAsia="Courier New"/>
                <w:color w:val="0F172A"/>
                <w:sz w:val="16"/>
              </w:rPr>
              <w:t>Struktur fitur:</w:t>
            </w:r>
          </w:p>
          <w:p>
            <w:r>
              <w:rPr>
                <w:rFonts w:ascii="Courier New" w:hAnsi="Courier New" w:eastAsia="Courier New"/>
                <w:color w:val="0F172A"/>
                <w:sz w:val="16"/>
              </w:rPr>
              <w:t>1. Login dan logout</w:t>
            </w:r>
          </w:p>
          <w:p>
            <w:r>
              <w:rPr>
                <w:rFonts w:ascii="Courier New" w:hAnsi="Courier New" w:eastAsia="Courier New"/>
                <w:color w:val="0F172A"/>
                <w:sz w:val="16"/>
              </w:rPr>
              <w:t>2. Dashboard Pemilik</w:t>
            </w:r>
          </w:p>
          <w:p>
            <w:r>
              <w:rPr>
                <w:rFonts w:ascii="Courier New" w:hAnsi="Courier New" w:eastAsia="Courier New"/>
                <w:color w:val="0F172A"/>
                <w:sz w:val="16"/>
              </w:rPr>
              <w:t>3. Beranda Operator</w:t>
            </w:r>
          </w:p>
          <w:p>
            <w:r>
              <w:rPr>
                <w:rFonts w:ascii="Courier New" w:hAnsi="Courier New" w:eastAsia="Courier New"/>
                <w:color w:val="0F172A"/>
                <w:sz w:val="16"/>
              </w:rPr>
              <w:t>4. CRUD Bahan Baku</w:t>
            </w:r>
          </w:p>
          <w:p>
            <w:r>
              <w:rPr>
                <w:rFonts w:ascii="Courier New" w:hAnsi="Courier New" w:eastAsia="Courier New"/>
                <w:color w:val="0F172A"/>
                <w:sz w:val="16"/>
              </w:rPr>
              <w:t>5. CRUD Produksi</w:t>
            </w:r>
          </w:p>
          <w:p>
            <w:r>
              <w:rPr>
                <w:rFonts w:ascii="Courier New" w:hAnsi="Courier New" w:eastAsia="Courier New"/>
                <w:color w:val="0F172A"/>
                <w:sz w:val="16"/>
              </w:rPr>
              <w:t>6. CRUD Penjualan</w:t>
            </w:r>
          </w:p>
          <w:p>
            <w:r>
              <w:rPr>
                <w:rFonts w:ascii="Courier New" w:hAnsi="Courier New" w:eastAsia="Courier New"/>
                <w:color w:val="0F172A"/>
                <w:sz w:val="16"/>
              </w:rPr>
              <w:t>7. CRUD Data Tenaga Kerja</w:t>
            </w:r>
          </w:p>
          <w:p>
            <w:r>
              <w:rPr>
                <w:rFonts w:ascii="Courier New" w:hAnsi="Courier New" w:eastAsia="Courier New"/>
                <w:color w:val="0F172A"/>
                <w:sz w:val="16"/>
              </w:rPr>
              <w:t>8. Perhitungan Gaji</w:t>
            </w:r>
          </w:p>
          <w:p>
            <w:r>
              <w:rPr>
                <w:rFonts w:ascii="Courier New" w:hAnsi="Courier New" w:eastAsia="Courier New"/>
                <w:color w:val="0F172A"/>
                <w:sz w:val="16"/>
              </w:rPr>
              <w:t>9. Laporan Produksi vs Penjualan</w:t>
            </w:r>
          </w:p>
          <w:p>
            <w:r>
              <w:rPr>
                <w:rFonts w:ascii="Courier New" w:hAnsi="Courier New" w:eastAsia="Courier New"/>
                <w:color w:val="0F172A"/>
                <w:sz w:val="16"/>
              </w:rPr>
              <w:t>10. Laporan Keuangan/Pendapatan</w:t>
            </w:r>
          </w:p>
          <w:p>
            <w:r>
              <w:rPr>
                <w:rFonts w:ascii="Courier New" w:hAnsi="Courier New" w:eastAsia="Courier New"/>
                <w:color w:val="0F172A"/>
                <w:sz w:val="16"/>
              </w:rPr>
              <w:t>11. Laporan Gaji</w:t>
            </w:r>
          </w:p>
          <w:p>
            <w:r>
              <w:rPr>
                <w:rFonts w:ascii="Courier New" w:hAnsi="Courier New" w:eastAsia="Courier New"/>
                <w:color w:val="0F172A"/>
                <w:sz w:val="16"/>
              </w:rPr>
              <w:t>12. Cetak PDF</w:t>
            </w:r>
          </w:p>
          <w:p>
            <w:r>
              <w:rPr>
                <w:rFonts w:ascii="Courier New" w:hAnsi="Courier New" w:eastAsia="Courier New"/>
                <w:color w:val="0F172A"/>
                <w:sz w:val="16"/>
              </w:rPr>
              <w:t>13. Import Excel</w:t>
            </w:r>
          </w:p>
          <w:p>
            <w:r>
              <w:rPr>
                <w:rFonts w:ascii="Courier New" w:hAnsi="Courier New" w:eastAsia="Courier New"/>
                <w:color w:val="0F172A"/>
                <w:sz w:val="16"/>
              </w:rPr>
              <w:t>14. Export Excel</w:t>
            </w:r>
          </w:p>
          <w:p>
            <w:r>
              <w:rPr>
                <w:rFonts w:ascii="Courier New" w:hAnsi="Courier New" w:eastAsia="Courier New"/>
                <w:color w:val="0F172A"/>
                <w:sz w:val="16"/>
              </w:rPr>
              <w:t>15. Responsive laptop dan HP</w:t>
            </w:r>
          </w:p>
          <w:p>
            <w:r>
              <w:rPr>
                <w:rFonts w:ascii="Courier New" w:hAnsi="Courier New" w:eastAsia="Courier New"/>
                <w:color w:val="0F172A"/>
                <w:sz w:val="16"/>
              </w:rPr>
            </w:r>
          </w:p>
          <w:p>
            <w:r>
              <w:rPr>
                <w:rFonts w:ascii="Courier New" w:hAnsi="Courier New" w:eastAsia="Courier New"/>
                <w:color w:val="0F172A"/>
                <w:sz w:val="16"/>
              </w:rPr>
              <w:t>Desain UI:</w:t>
            </w:r>
          </w:p>
          <w:p>
            <w:r>
              <w:rPr>
                <w:rFonts w:ascii="Courier New" w:hAnsi="Courier New" w:eastAsia="Courier New"/>
                <w:color w:val="0F172A"/>
                <w:sz w:val="16"/>
              </w:rPr>
              <w:t>- Gunakan konsep Clean Industrial Dashboard</w:t>
            </w:r>
          </w:p>
          <w:p>
            <w:r>
              <w:rPr>
                <w:rFonts w:ascii="Courier New" w:hAnsi="Courier New" w:eastAsia="Courier New"/>
                <w:color w:val="0F172A"/>
                <w:sz w:val="16"/>
              </w:rPr>
              <w:t>- Sidebar navy (#1E293B)</w:t>
            </w:r>
          </w:p>
          <w:p>
            <w:r>
              <w:rPr>
                <w:rFonts w:ascii="Courier New" w:hAnsi="Courier New" w:eastAsia="Courier New"/>
                <w:color w:val="0F172A"/>
                <w:sz w:val="16"/>
              </w:rPr>
              <w:t>- Primary blue (#2563EB)</w:t>
            </w:r>
          </w:p>
          <w:p>
            <w:r>
              <w:rPr>
                <w:rFonts w:ascii="Courier New" w:hAnsi="Courier New" w:eastAsia="Courier New"/>
                <w:color w:val="0F172A"/>
                <w:sz w:val="16"/>
              </w:rPr>
              <w:t>- Brick orange (#D97706)</w:t>
            </w:r>
          </w:p>
          <w:p>
            <w:r>
              <w:rPr>
                <w:rFonts w:ascii="Courier New" w:hAnsi="Courier New" w:eastAsia="Courier New"/>
                <w:color w:val="0F172A"/>
                <w:sz w:val="16"/>
              </w:rPr>
              <w:t>- Success green (#16A34A)</w:t>
            </w:r>
          </w:p>
          <w:p>
            <w:r>
              <w:rPr>
                <w:rFonts w:ascii="Courier New" w:hAnsi="Courier New" w:eastAsia="Courier New"/>
                <w:color w:val="0F172A"/>
                <w:sz w:val="16"/>
              </w:rPr>
              <w:t>- Danger red (#DC2626)</w:t>
            </w:r>
          </w:p>
          <w:p>
            <w:r>
              <w:rPr>
                <w:rFonts w:ascii="Courier New" w:hAnsi="Courier New" w:eastAsia="Courier New"/>
                <w:color w:val="0F172A"/>
                <w:sz w:val="16"/>
              </w:rPr>
              <w:t>- Background soft gray (#F8FAFC)</w:t>
            </w:r>
          </w:p>
          <w:p>
            <w:r>
              <w:rPr>
                <w:rFonts w:ascii="Courier New" w:hAnsi="Courier New" w:eastAsia="Courier New"/>
                <w:color w:val="0F172A"/>
                <w:sz w:val="16"/>
              </w:rPr>
              <w:t>- Card putih dengan rounded corner dan shadow halus</w:t>
            </w:r>
          </w:p>
          <w:p>
            <w:r>
              <w:rPr>
                <w:rFonts w:ascii="Courier New" w:hAnsi="Courier New" w:eastAsia="Courier New"/>
                <w:color w:val="0F172A"/>
                <w:sz w:val="16"/>
              </w:rPr>
              <w:t>- Font modern seperti Inter/Poppins/Nunito Sans via Google Fonts</w:t>
            </w:r>
          </w:p>
          <w:p>
            <w:r>
              <w:rPr>
                <w:rFonts w:ascii="Courier New" w:hAnsi="Courier New" w:eastAsia="Courier New"/>
                <w:color w:val="0F172A"/>
                <w:sz w:val="16"/>
              </w:rPr>
            </w:r>
          </w:p>
          <w:p>
            <w:r>
              <w:rPr>
                <w:rFonts w:ascii="Courier New" w:hAnsi="Courier New" w:eastAsia="Courier New"/>
                <w:color w:val="0F172A"/>
                <w:sz w:val="16"/>
              </w:rPr>
              <w:t>Output yang harus kamu berikan:</w:t>
            </w:r>
          </w:p>
          <w:p>
            <w:r>
              <w:rPr>
                <w:rFonts w:ascii="Courier New" w:hAnsi="Courier New" w:eastAsia="Courier New"/>
                <w:color w:val="0F172A"/>
                <w:sz w:val="16"/>
              </w:rPr>
              <w:t>1. Struktur folder project</w:t>
            </w:r>
          </w:p>
          <w:p>
            <w:r>
              <w:rPr>
                <w:rFonts w:ascii="Courier New" w:hAnsi="Courier New" w:eastAsia="Courier New"/>
                <w:color w:val="0F172A"/>
                <w:sz w:val="16"/>
              </w:rPr>
              <w:t>2. SQL database lengkap</w:t>
            </w:r>
          </w:p>
          <w:p>
            <w:r>
              <w:rPr>
                <w:rFonts w:ascii="Courier New" w:hAnsi="Courier New" w:eastAsia="Courier New"/>
                <w:color w:val="0F172A"/>
                <w:sz w:val="16"/>
              </w:rPr>
              <w:t>3. File konfigurasi koneksi database</w:t>
            </w:r>
          </w:p>
          <w:p>
            <w:r>
              <w:rPr>
                <w:rFonts w:ascii="Courier New" w:hAnsi="Courier New" w:eastAsia="Courier New"/>
                <w:color w:val="0F172A"/>
                <w:sz w:val="16"/>
              </w:rPr>
              <w:t>4. Sistem login dan role middleware</w:t>
            </w:r>
          </w:p>
          <w:p>
            <w:r>
              <w:rPr>
                <w:rFonts w:ascii="Courier New" w:hAnsi="Courier New" w:eastAsia="Courier New"/>
                <w:color w:val="0F172A"/>
                <w:sz w:val="16"/>
              </w:rPr>
              <w:t>5. Layout template: header, sidebar, footer</w:t>
            </w:r>
          </w:p>
          <w:p>
            <w:r>
              <w:rPr>
                <w:rFonts w:ascii="Courier New" w:hAnsi="Courier New" w:eastAsia="Courier New"/>
                <w:color w:val="0F172A"/>
                <w:sz w:val="16"/>
              </w:rPr>
              <w:t>6. Semua halaman sesuai role</w:t>
            </w:r>
          </w:p>
          <w:p>
            <w:r>
              <w:rPr>
                <w:rFonts w:ascii="Courier New" w:hAnsi="Courier New" w:eastAsia="Courier New"/>
                <w:color w:val="0F172A"/>
                <w:sz w:val="16"/>
              </w:rPr>
              <w:t>7. Semua CRUD lengkap</w:t>
            </w:r>
          </w:p>
          <w:p>
            <w:r>
              <w:rPr>
                <w:rFonts w:ascii="Courier New" w:hAnsi="Courier New" w:eastAsia="Courier New"/>
                <w:color w:val="0F172A"/>
                <w:sz w:val="16"/>
              </w:rPr>
              <w:t>8. Perhitungan otomatis stok, total penjualan, deviasi, dan gaji</w:t>
            </w:r>
          </w:p>
          <w:p>
            <w:r>
              <w:rPr>
                <w:rFonts w:ascii="Courier New" w:hAnsi="Courier New" w:eastAsia="Courier New"/>
                <w:color w:val="0F172A"/>
                <w:sz w:val="16"/>
              </w:rPr>
              <w:t>9. Fitur PDF menggunakan Dompdf</w:t>
            </w:r>
          </w:p>
          <w:p>
            <w:r>
              <w:rPr>
                <w:rFonts w:ascii="Courier New" w:hAnsi="Courier New" w:eastAsia="Courier New"/>
                <w:color w:val="0F172A"/>
                <w:sz w:val="16"/>
              </w:rPr>
              <w:t>10. Fitur Excel menggunakan PhpSpreadsheet</w:t>
            </w:r>
          </w:p>
          <w:p>
            <w:r>
              <w:rPr>
                <w:rFonts w:ascii="Courier New" w:hAnsi="Courier New" w:eastAsia="Courier New"/>
                <w:color w:val="0F172A"/>
                <w:sz w:val="16"/>
              </w:rPr>
              <w:t>11. Instruksi cara menjalankan di XAMPP</w:t>
            </w:r>
          </w:p>
          <w:p>
            <w:r>
              <w:rPr>
                <w:rFonts w:ascii="Courier New" w:hAnsi="Courier New" w:eastAsia="Courier New"/>
                <w:color w:val="0F172A"/>
                <w:sz w:val="16"/>
              </w:rPr>
            </w:r>
          </w:p>
          <w:p>
            <w:r>
              <w:rPr>
                <w:rFonts w:ascii="Courier New" w:hAnsi="Courier New" w:eastAsia="Courier New"/>
                <w:color w:val="0F172A"/>
                <w:sz w:val="16"/>
              </w:rPr>
              <w:t>Penting:</w:t>
            </w:r>
          </w:p>
          <w:p>
            <w:r>
              <w:rPr>
                <w:rFonts w:ascii="Courier New" w:hAnsi="Courier New" w:eastAsia="Courier New"/>
                <w:color w:val="0F172A"/>
                <w:sz w:val="16"/>
              </w:rPr>
              <w:t>- Tambahkan field jumlah_sak_semen pada tabel produksi agar perhitungan gaji akurat.</w:t>
            </w:r>
          </w:p>
          <w:p>
            <w:r>
              <w:rPr>
                <w:rFonts w:ascii="Courier New" w:hAnsi="Courier New" w:eastAsia="Courier New"/>
                <w:color w:val="0F172A"/>
                <w:sz w:val="16"/>
              </w:rPr>
              <w:t>- Istilah yang dipakai di UI adalah "Ukuran Batako", bukan "Jenis Batako".</w:t>
            </w:r>
          </w:p>
          <w:p>
            <w:r>
              <w:rPr>
                <w:rFonts w:ascii="Courier New" w:hAnsi="Courier New" w:eastAsia="Courier New"/>
                <w:color w:val="0F172A"/>
                <w:sz w:val="16"/>
              </w:rPr>
              <w:t>- Stok dihitung dengan rumus: total produksi - total penjualan berdasarkan ukuran batako.</w:t>
            </w:r>
          </w:p>
          <w:p>
            <w:r>
              <w:rPr>
                <w:rFonts w:ascii="Courier New" w:hAnsi="Courier New" w:eastAsia="Courier New"/>
                <w:color w:val="0F172A"/>
                <w:sz w:val="16"/>
              </w:rPr>
              <w:t>- Total penjualan dihitung otomatis: jumlah_terjual x harga_satuan.</w:t>
            </w:r>
          </w:p>
          <w:p>
            <w:r>
              <w:rPr>
                <w:rFonts w:ascii="Courier New" w:hAnsi="Courier New" w:eastAsia="Courier New"/>
                <w:color w:val="0F172A"/>
                <w:sz w:val="16"/>
              </w:rPr>
              <w:t>- Total gaji dihitung otomatis: total_sak_semen x tarif_per_sak.</w:t>
            </w:r>
          </w:p>
          <w:p>
            <w:r>
              <w:rPr>
                <w:rFonts w:ascii="Courier New" w:hAnsi="Courier New" w:eastAsia="Courier New"/>
                <w:color w:val="0F172A"/>
                <w:sz w:val="16"/>
              </w:rPr>
            </w:r>
          </w:p>
          <w:p>
            <w:r>
              <w:rPr>
                <w:rFonts w:ascii="Courier New" w:hAnsi="Courier New" w:eastAsia="Courier New"/>
                <w:color w:val="0F172A"/>
                <w:sz w:val="16"/>
              </w:rPr>
              <w:t>Kerjakan secara modular dan berikan kode lengkap yang bisa langsung saya copy-paste ke project.</w:t>
            </w:r>
          </w:p>
        </w:tc>
      </w:tr>
    </w:tbl>
    <w:p/>
    <w:p>
      <w:pPr>
        <w:pStyle w:val="Heading1"/>
      </w:pPr>
      <w:r>
        <w:t>6. Prompt Pembuatan Database</w:t>
      </w:r>
    </w:p>
    <w:p>
      <w:pPr>
        <w:pStyle w:val="Caption"/>
      </w:pPr>
      <w:r>
        <w:rPr>
          <w:b/>
          <w:color w:val="2563EB"/>
        </w:rPr>
        <w:t>Prompt 6.1 - Database dan Seeder</w:t>
      </w:r>
    </w:p>
    <w:tbl>
      <w:tblPr>
        <w:tblW w:type="auto" w:w="0"/>
        <w:jc w:val="center"/>
        <w:tblLook w:firstColumn="1" w:firstRow="1" w:lastColumn="0" w:lastRow="0" w:noHBand="0" w:noVBand="1" w:val="04A0"/>
      </w:tblPr>
      <w:tblGrid>
        <w:gridCol w:w="10512"/>
      </w:tblGrid>
      <w:tr>
        <w:tc>
          <w:tcPr>
            <w:tcW w:type="dxa" w:w="10512"/>
            <w:shd w:fill="F1F5F9"/>
            <w:tcBorders>
              <w:top w:sz="8" w:val="single" w:color="CBD5E1"/>
              <w:left w:sz="8" w:val="single" w:color="CBD5E1"/>
              <w:bottom w:sz="8" w:val="single" w:color="CBD5E1"/>
              <w:right w:sz="8" w:val="single" w:color="CBD5E1"/>
            </w:tcBorders>
          </w:tcPr>
          <w:p>
            <w:r/>
            <w:r>
              <w:rPr>
                <w:rFonts w:ascii="Courier New" w:hAnsi="Courier New" w:eastAsia="Courier New"/>
                <w:color w:val="0F172A"/>
                <w:sz w:val="16"/>
              </w:rPr>
              <w:t>Buatkan SQL MySQL lengkap untuk project Sistem Informasi Operasional Percetakan Batako Maros.</w:t>
            </w:r>
          </w:p>
          <w:p>
            <w:r>
              <w:rPr>
                <w:rFonts w:ascii="Courier New" w:hAnsi="Courier New" w:eastAsia="Courier New"/>
                <w:color w:val="0F172A"/>
                <w:sz w:val="16"/>
              </w:rPr>
            </w:r>
          </w:p>
          <w:p>
            <w:r>
              <w:rPr>
                <w:rFonts w:ascii="Courier New" w:hAnsi="Courier New" w:eastAsia="Courier New"/>
                <w:color w:val="0F172A"/>
                <w:sz w:val="16"/>
              </w:rPr>
              <w:t>Database: db_batako_maros</w:t>
            </w:r>
          </w:p>
          <w:p>
            <w:r>
              <w:rPr>
                <w:rFonts w:ascii="Courier New" w:hAnsi="Courier New" w:eastAsia="Courier New"/>
                <w:color w:val="0F172A"/>
                <w:sz w:val="16"/>
              </w:rPr>
              <w:t>Tabel wajib:</w:t>
            </w:r>
          </w:p>
          <w:p>
            <w:r>
              <w:rPr>
                <w:rFonts w:ascii="Courier New" w:hAnsi="Courier New" w:eastAsia="Courier New"/>
                <w:color w:val="0F172A"/>
                <w:sz w:val="16"/>
              </w:rPr>
              <w:t>1. users</w:t>
            </w:r>
          </w:p>
          <w:p>
            <w:r>
              <w:rPr>
                <w:rFonts w:ascii="Courier New" w:hAnsi="Courier New" w:eastAsia="Courier New"/>
                <w:color w:val="0F172A"/>
                <w:sz w:val="16"/>
              </w:rPr>
              <w:t xml:space="preserve">   - id</w:t>
            </w:r>
          </w:p>
          <w:p>
            <w:r>
              <w:rPr>
                <w:rFonts w:ascii="Courier New" w:hAnsi="Courier New" w:eastAsia="Courier New"/>
                <w:color w:val="0F172A"/>
                <w:sz w:val="16"/>
              </w:rPr>
              <w:t xml:space="preserve">   - name</w:t>
            </w:r>
          </w:p>
          <w:p>
            <w:r>
              <w:rPr>
                <w:rFonts w:ascii="Courier New" w:hAnsi="Courier New" w:eastAsia="Courier New"/>
                <w:color w:val="0F172A"/>
                <w:sz w:val="16"/>
              </w:rPr>
              <w:t xml:space="preserve">   - username</w:t>
            </w:r>
          </w:p>
          <w:p>
            <w:r>
              <w:rPr>
                <w:rFonts w:ascii="Courier New" w:hAnsi="Courier New" w:eastAsia="Courier New"/>
                <w:color w:val="0F172A"/>
                <w:sz w:val="16"/>
              </w:rPr>
              <w:t xml:space="preserve">   - password</w:t>
            </w:r>
          </w:p>
          <w:p>
            <w:r>
              <w:rPr>
                <w:rFonts w:ascii="Courier New" w:hAnsi="Courier New" w:eastAsia="Courier New"/>
                <w:color w:val="0F172A"/>
                <w:sz w:val="16"/>
              </w:rPr>
              <w:t xml:space="preserve">   - role ENUM('pemilik','operator')</w:t>
            </w:r>
          </w:p>
          <w:p>
            <w:r>
              <w:rPr>
                <w:rFonts w:ascii="Courier New" w:hAnsi="Courier New" w:eastAsia="Courier New"/>
                <w:color w:val="0F172A"/>
                <w:sz w:val="16"/>
              </w:rPr>
              <w:t xml:space="preserve">   - created_at</w:t>
            </w:r>
          </w:p>
          <w:p>
            <w:r>
              <w:rPr>
                <w:rFonts w:ascii="Courier New" w:hAnsi="Courier New" w:eastAsia="Courier New"/>
                <w:color w:val="0F172A"/>
                <w:sz w:val="16"/>
              </w:rPr>
              <w:t xml:space="preserve">   - updated_at</w:t>
            </w:r>
          </w:p>
          <w:p>
            <w:r>
              <w:rPr>
                <w:rFonts w:ascii="Courier New" w:hAnsi="Courier New" w:eastAsia="Courier New"/>
                <w:color w:val="0F172A"/>
                <w:sz w:val="16"/>
              </w:rPr>
            </w:r>
          </w:p>
          <w:p>
            <w:r>
              <w:rPr>
                <w:rFonts w:ascii="Courier New" w:hAnsi="Courier New" w:eastAsia="Courier New"/>
                <w:color w:val="0F172A"/>
                <w:sz w:val="16"/>
              </w:rPr>
              <w:t>2. bahan_baku</w:t>
            </w:r>
          </w:p>
          <w:p>
            <w:r>
              <w:rPr>
                <w:rFonts w:ascii="Courier New" w:hAnsi="Courier New" w:eastAsia="Courier New"/>
                <w:color w:val="0F172A"/>
                <w:sz w:val="16"/>
              </w:rPr>
              <w:t xml:space="preserve">   - id</w:t>
            </w:r>
          </w:p>
          <w:p>
            <w:r>
              <w:rPr>
                <w:rFonts w:ascii="Courier New" w:hAnsi="Courier New" w:eastAsia="Courier New"/>
                <w:color w:val="0F172A"/>
                <w:sz w:val="16"/>
              </w:rPr>
              <w:t xml:space="preserve">   - tanggal_penggunaan</w:t>
            </w:r>
          </w:p>
          <w:p>
            <w:r>
              <w:rPr>
                <w:rFonts w:ascii="Courier New" w:hAnsi="Courier New" w:eastAsia="Courier New"/>
                <w:color w:val="0F172A"/>
                <w:sz w:val="16"/>
              </w:rPr>
              <w:t xml:space="preserve">   - jenis_bahan ENUM('Semen','Pasir')</w:t>
            </w:r>
          </w:p>
          <w:p>
            <w:r>
              <w:rPr>
                <w:rFonts w:ascii="Courier New" w:hAnsi="Courier New" w:eastAsia="Courier New"/>
                <w:color w:val="0F172A"/>
                <w:sz w:val="16"/>
              </w:rPr>
              <w:t xml:space="preserve">   - jumlah</w:t>
            </w:r>
          </w:p>
          <w:p>
            <w:r>
              <w:rPr>
                <w:rFonts w:ascii="Courier New" w:hAnsi="Courier New" w:eastAsia="Courier New"/>
                <w:color w:val="0F172A"/>
                <w:sz w:val="16"/>
              </w:rPr>
              <w:t xml:space="preserve">   - satuan ENUM('Sak','m3')</w:t>
            </w:r>
          </w:p>
          <w:p>
            <w:r>
              <w:rPr>
                <w:rFonts w:ascii="Courier New" w:hAnsi="Courier New" w:eastAsia="Courier New"/>
                <w:color w:val="0F172A"/>
                <w:sz w:val="16"/>
              </w:rPr>
              <w:t xml:space="preserve">   - keterangan</w:t>
            </w:r>
          </w:p>
          <w:p>
            <w:r>
              <w:rPr>
                <w:rFonts w:ascii="Courier New" w:hAnsi="Courier New" w:eastAsia="Courier New"/>
                <w:color w:val="0F172A"/>
                <w:sz w:val="16"/>
              </w:rPr>
              <w:t xml:space="preserve">   - operator_id foreign key users.id</w:t>
            </w:r>
          </w:p>
          <w:p>
            <w:r>
              <w:rPr>
                <w:rFonts w:ascii="Courier New" w:hAnsi="Courier New" w:eastAsia="Courier New"/>
                <w:color w:val="0F172A"/>
                <w:sz w:val="16"/>
              </w:rPr>
              <w:t xml:space="preserve">   - created_at</w:t>
            </w:r>
          </w:p>
          <w:p>
            <w:r>
              <w:rPr>
                <w:rFonts w:ascii="Courier New" w:hAnsi="Courier New" w:eastAsia="Courier New"/>
                <w:color w:val="0F172A"/>
                <w:sz w:val="16"/>
              </w:rPr>
              <w:t xml:space="preserve">   - updated_at</w:t>
            </w:r>
          </w:p>
          <w:p>
            <w:r>
              <w:rPr>
                <w:rFonts w:ascii="Courier New" w:hAnsi="Courier New" w:eastAsia="Courier New"/>
                <w:color w:val="0F172A"/>
                <w:sz w:val="16"/>
              </w:rPr>
            </w:r>
          </w:p>
          <w:p>
            <w:r>
              <w:rPr>
                <w:rFonts w:ascii="Courier New" w:hAnsi="Courier New" w:eastAsia="Courier New"/>
                <w:color w:val="0F172A"/>
                <w:sz w:val="16"/>
              </w:rPr>
              <w:t>3. pekerja</w:t>
            </w:r>
          </w:p>
          <w:p>
            <w:r>
              <w:rPr>
                <w:rFonts w:ascii="Courier New" w:hAnsi="Courier New" w:eastAsia="Courier New"/>
                <w:color w:val="0F172A"/>
                <w:sz w:val="16"/>
              </w:rPr>
              <w:t xml:space="preserve">   - id</w:t>
            </w:r>
          </w:p>
          <w:p>
            <w:r>
              <w:rPr>
                <w:rFonts w:ascii="Courier New" w:hAnsi="Courier New" w:eastAsia="Courier New"/>
                <w:color w:val="0F172A"/>
                <w:sz w:val="16"/>
              </w:rPr>
              <w:t xml:space="preserve">   - nama_pekerja</w:t>
            </w:r>
          </w:p>
          <w:p>
            <w:r>
              <w:rPr>
                <w:rFonts w:ascii="Courier New" w:hAnsi="Courier New" w:eastAsia="Courier New"/>
                <w:color w:val="0F172A"/>
                <w:sz w:val="16"/>
              </w:rPr>
              <w:t xml:space="preserve">   - tarif_per_sak default 65000</w:t>
            </w:r>
          </w:p>
          <w:p>
            <w:r>
              <w:rPr>
                <w:rFonts w:ascii="Courier New" w:hAnsi="Courier New" w:eastAsia="Courier New"/>
                <w:color w:val="0F172A"/>
                <w:sz w:val="16"/>
              </w:rPr>
              <w:t xml:space="preserve">   - status ENUM('aktif','nonaktif')</w:t>
            </w:r>
          </w:p>
          <w:p>
            <w:r>
              <w:rPr>
                <w:rFonts w:ascii="Courier New" w:hAnsi="Courier New" w:eastAsia="Courier New"/>
                <w:color w:val="0F172A"/>
                <w:sz w:val="16"/>
              </w:rPr>
              <w:t xml:space="preserve">   - created_at</w:t>
            </w:r>
          </w:p>
          <w:p>
            <w:r>
              <w:rPr>
                <w:rFonts w:ascii="Courier New" w:hAnsi="Courier New" w:eastAsia="Courier New"/>
                <w:color w:val="0F172A"/>
                <w:sz w:val="16"/>
              </w:rPr>
              <w:t xml:space="preserve">   - updated_at</w:t>
            </w:r>
          </w:p>
          <w:p>
            <w:r>
              <w:rPr>
                <w:rFonts w:ascii="Courier New" w:hAnsi="Courier New" w:eastAsia="Courier New"/>
                <w:color w:val="0F172A"/>
                <w:sz w:val="16"/>
              </w:rPr>
            </w:r>
          </w:p>
          <w:p>
            <w:r>
              <w:rPr>
                <w:rFonts w:ascii="Courier New" w:hAnsi="Courier New" w:eastAsia="Courier New"/>
                <w:color w:val="0F172A"/>
                <w:sz w:val="16"/>
              </w:rPr>
              <w:t>4. produksi</w:t>
            </w:r>
          </w:p>
          <w:p>
            <w:r>
              <w:rPr>
                <w:rFonts w:ascii="Courier New" w:hAnsi="Courier New" w:eastAsia="Courier New"/>
                <w:color w:val="0F172A"/>
                <w:sz w:val="16"/>
              </w:rPr>
              <w:t xml:space="preserve">   - id</w:t>
            </w:r>
          </w:p>
          <w:p>
            <w:r>
              <w:rPr>
                <w:rFonts w:ascii="Courier New" w:hAnsi="Courier New" w:eastAsia="Courier New"/>
                <w:color w:val="0F172A"/>
                <w:sz w:val="16"/>
              </w:rPr>
              <w:t xml:space="preserve">   - tanggal_produksi</w:t>
            </w:r>
          </w:p>
          <w:p>
            <w:r>
              <w:rPr>
                <w:rFonts w:ascii="Courier New" w:hAnsi="Courier New" w:eastAsia="Courier New"/>
                <w:color w:val="0F172A"/>
                <w:sz w:val="16"/>
              </w:rPr>
              <w:t xml:space="preserve">   - ukuran_batako ENUM('standar','besar')</w:t>
            </w:r>
          </w:p>
          <w:p>
            <w:r>
              <w:rPr>
                <w:rFonts w:ascii="Courier New" w:hAnsi="Courier New" w:eastAsia="Courier New"/>
                <w:color w:val="0F172A"/>
                <w:sz w:val="16"/>
              </w:rPr>
              <w:t xml:space="preserve">   - target_produksi</w:t>
            </w:r>
          </w:p>
          <w:p>
            <w:r>
              <w:rPr>
                <w:rFonts w:ascii="Courier New" w:hAnsi="Courier New" w:eastAsia="Courier New"/>
                <w:color w:val="0F172A"/>
                <w:sz w:val="16"/>
              </w:rPr>
              <w:t xml:space="preserve">   - realisasi_produksi</w:t>
            </w:r>
          </w:p>
          <w:p>
            <w:r>
              <w:rPr>
                <w:rFonts w:ascii="Courier New" w:hAnsi="Courier New" w:eastAsia="Courier New"/>
                <w:color w:val="0F172A"/>
                <w:sz w:val="16"/>
              </w:rPr>
              <w:t xml:space="preserve">   - jumlah_sak_semen</w:t>
            </w:r>
          </w:p>
          <w:p>
            <w:r>
              <w:rPr>
                <w:rFonts w:ascii="Courier New" w:hAnsi="Courier New" w:eastAsia="Courier New"/>
                <w:color w:val="0F172A"/>
                <w:sz w:val="16"/>
              </w:rPr>
              <w:t xml:space="preserve">   - pekerja_id foreign key pekerja.id</w:t>
            </w:r>
          </w:p>
          <w:p>
            <w:r>
              <w:rPr>
                <w:rFonts w:ascii="Courier New" w:hAnsi="Courier New" w:eastAsia="Courier New"/>
                <w:color w:val="0F172A"/>
                <w:sz w:val="16"/>
              </w:rPr>
              <w:t xml:space="preserve">   - operator_id foreign key users.id</w:t>
            </w:r>
          </w:p>
          <w:p>
            <w:r>
              <w:rPr>
                <w:rFonts w:ascii="Courier New" w:hAnsi="Courier New" w:eastAsia="Courier New"/>
                <w:color w:val="0F172A"/>
                <w:sz w:val="16"/>
              </w:rPr>
              <w:t xml:space="preserve">   - created_at</w:t>
            </w:r>
          </w:p>
          <w:p>
            <w:r>
              <w:rPr>
                <w:rFonts w:ascii="Courier New" w:hAnsi="Courier New" w:eastAsia="Courier New"/>
                <w:color w:val="0F172A"/>
                <w:sz w:val="16"/>
              </w:rPr>
              <w:t xml:space="preserve">   - updated_at</w:t>
            </w:r>
          </w:p>
          <w:p>
            <w:r>
              <w:rPr>
                <w:rFonts w:ascii="Courier New" w:hAnsi="Courier New" w:eastAsia="Courier New"/>
                <w:color w:val="0F172A"/>
                <w:sz w:val="16"/>
              </w:rPr>
            </w:r>
          </w:p>
          <w:p>
            <w:r>
              <w:rPr>
                <w:rFonts w:ascii="Courier New" w:hAnsi="Courier New" w:eastAsia="Courier New"/>
                <w:color w:val="0F172A"/>
                <w:sz w:val="16"/>
              </w:rPr>
              <w:t>5. penjualan</w:t>
            </w:r>
          </w:p>
          <w:p>
            <w:r>
              <w:rPr>
                <w:rFonts w:ascii="Courier New" w:hAnsi="Courier New" w:eastAsia="Courier New"/>
                <w:color w:val="0F172A"/>
                <w:sz w:val="16"/>
              </w:rPr>
              <w:t xml:space="preserve">   - id</w:t>
            </w:r>
          </w:p>
          <w:p>
            <w:r>
              <w:rPr>
                <w:rFonts w:ascii="Courier New" w:hAnsi="Courier New" w:eastAsia="Courier New"/>
                <w:color w:val="0F172A"/>
                <w:sz w:val="16"/>
              </w:rPr>
              <w:t xml:space="preserve">   - tanggal_penjualan</w:t>
            </w:r>
          </w:p>
          <w:p>
            <w:r>
              <w:rPr>
                <w:rFonts w:ascii="Courier New" w:hAnsi="Courier New" w:eastAsia="Courier New"/>
                <w:color w:val="0F172A"/>
                <w:sz w:val="16"/>
              </w:rPr>
              <w:t xml:space="preserve">   - ukuran_batako ENUM('standar','besar')</w:t>
            </w:r>
          </w:p>
          <w:p>
            <w:r>
              <w:rPr>
                <w:rFonts w:ascii="Courier New" w:hAnsi="Courier New" w:eastAsia="Courier New"/>
                <w:color w:val="0F172A"/>
                <w:sz w:val="16"/>
              </w:rPr>
              <w:t xml:space="preserve">   - jumlah_terjual</w:t>
            </w:r>
          </w:p>
          <w:p>
            <w:r>
              <w:rPr>
                <w:rFonts w:ascii="Courier New" w:hAnsi="Courier New" w:eastAsia="Courier New"/>
                <w:color w:val="0F172A"/>
                <w:sz w:val="16"/>
              </w:rPr>
              <w:t xml:space="preserve">   - harga_satuan</w:t>
            </w:r>
          </w:p>
          <w:p>
            <w:r>
              <w:rPr>
                <w:rFonts w:ascii="Courier New" w:hAnsi="Courier New" w:eastAsia="Courier New"/>
                <w:color w:val="0F172A"/>
                <w:sz w:val="16"/>
              </w:rPr>
              <w:t xml:space="preserve">   - total_penjualan</w:t>
            </w:r>
          </w:p>
          <w:p>
            <w:r>
              <w:rPr>
                <w:rFonts w:ascii="Courier New" w:hAnsi="Courier New" w:eastAsia="Courier New"/>
                <w:color w:val="0F172A"/>
                <w:sz w:val="16"/>
              </w:rPr>
              <w:t xml:space="preserve">   - nama_pembeli nullable</w:t>
            </w:r>
          </w:p>
          <w:p>
            <w:r>
              <w:rPr>
                <w:rFonts w:ascii="Courier New" w:hAnsi="Courier New" w:eastAsia="Courier New"/>
                <w:color w:val="0F172A"/>
                <w:sz w:val="16"/>
              </w:rPr>
              <w:t xml:space="preserve">   - operator_id foreign key users.id</w:t>
            </w:r>
          </w:p>
          <w:p>
            <w:r>
              <w:rPr>
                <w:rFonts w:ascii="Courier New" w:hAnsi="Courier New" w:eastAsia="Courier New"/>
                <w:color w:val="0F172A"/>
                <w:sz w:val="16"/>
              </w:rPr>
              <w:t xml:space="preserve">   - created_at</w:t>
            </w:r>
          </w:p>
          <w:p>
            <w:r>
              <w:rPr>
                <w:rFonts w:ascii="Courier New" w:hAnsi="Courier New" w:eastAsia="Courier New"/>
                <w:color w:val="0F172A"/>
                <w:sz w:val="16"/>
              </w:rPr>
              <w:t xml:space="preserve">   - updated_at</w:t>
            </w:r>
          </w:p>
          <w:p>
            <w:r>
              <w:rPr>
                <w:rFonts w:ascii="Courier New" w:hAnsi="Courier New" w:eastAsia="Courier New"/>
                <w:color w:val="0F172A"/>
                <w:sz w:val="16"/>
              </w:rPr>
            </w:r>
          </w:p>
          <w:p>
            <w:r>
              <w:rPr>
                <w:rFonts w:ascii="Courier New" w:hAnsi="Courier New" w:eastAsia="Courier New"/>
                <w:color w:val="0F172A"/>
                <w:sz w:val="16"/>
              </w:rPr>
              <w:t>6. gaji</w:t>
            </w:r>
          </w:p>
          <w:p>
            <w:r>
              <w:rPr>
                <w:rFonts w:ascii="Courier New" w:hAnsi="Courier New" w:eastAsia="Courier New"/>
                <w:color w:val="0F172A"/>
                <w:sz w:val="16"/>
              </w:rPr>
              <w:t xml:space="preserve">   - id</w:t>
            </w:r>
          </w:p>
          <w:p>
            <w:r>
              <w:rPr>
                <w:rFonts w:ascii="Courier New" w:hAnsi="Courier New" w:eastAsia="Courier New"/>
                <w:color w:val="0F172A"/>
                <w:sz w:val="16"/>
              </w:rPr>
              <w:t xml:space="preserve">   - pekerja_id foreign key pekerja.id</w:t>
            </w:r>
          </w:p>
          <w:p>
            <w:r>
              <w:rPr>
                <w:rFonts w:ascii="Courier New" w:hAnsi="Courier New" w:eastAsia="Courier New"/>
                <w:color w:val="0F172A"/>
                <w:sz w:val="16"/>
              </w:rPr>
              <w:t xml:space="preserve">   - periode_awal</w:t>
            </w:r>
          </w:p>
          <w:p>
            <w:r>
              <w:rPr>
                <w:rFonts w:ascii="Courier New" w:hAnsi="Courier New" w:eastAsia="Courier New"/>
                <w:color w:val="0F172A"/>
                <w:sz w:val="16"/>
              </w:rPr>
              <w:t xml:space="preserve">   - periode_akhir</w:t>
            </w:r>
          </w:p>
          <w:p>
            <w:r>
              <w:rPr>
                <w:rFonts w:ascii="Courier New" w:hAnsi="Courier New" w:eastAsia="Courier New"/>
                <w:color w:val="0F172A"/>
                <w:sz w:val="16"/>
              </w:rPr>
              <w:t xml:space="preserve">   - total_sak_semen</w:t>
            </w:r>
          </w:p>
          <w:p>
            <w:r>
              <w:rPr>
                <w:rFonts w:ascii="Courier New" w:hAnsi="Courier New" w:eastAsia="Courier New"/>
                <w:color w:val="0F172A"/>
                <w:sz w:val="16"/>
              </w:rPr>
              <w:t xml:space="preserve">   - tarif_per_sak</w:t>
            </w:r>
          </w:p>
          <w:p>
            <w:r>
              <w:rPr>
                <w:rFonts w:ascii="Courier New" w:hAnsi="Courier New" w:eastAsia="Courier New"/>
                <w:color w:val="0F172A"/>
                <w:sz w:val="16"/>
              </w:rPr>
              <w:t xml:space="preserve">   - total_gaji</w:t>
            </w:r>
          </w:p>
          <w:p>
            <w:r>
              <w:rPr>
                <w:rFonts w:ascii="Courier New" w:hAnsi="Courier New" w:eastAsia="Courier New"/>
                <w:color w:val="0F172A"/>
                <w:sz w:val="16"/>
              </w:rPr>
              <w:t xml:space="preserve">   - created_at</w:t>
            </w:r>
          </w:p>
          <w:p>
            <w:r>
              <w:rPr>
                <w:rFonts w:ascii="Courier New" w:hAnsi="Courier New" w:eastAsia="Courier New"/>
                <w:color w:val="0F172A"/>
                <w:sz w:val="16"/>
              </w:rPr>
              <w:t xml:space="preserve">   - updated_at</w:t>
            </w:r>
          </w:p>
          <w:p>
            <w:r>
              <w:rPr>
                <w:rFonts w:ascii="Courier New" w:hAnsi="Courier New" w:eastAsia="Courier New"/>
                <w:color w:val="0F172A"/>
                <w:sz w:val="16"/>
              </w:rPr>
            </w:r>
          </w:p>
          <w:p>
            <w:r>
              <w:rPr>
                <w:rFonts w:ascii="Courier New" w:hAnsi="Courier New" w:eastAsia="Courier New"/>
                <w:color w:val="0F172A"/>
                <w:sz w:val="16"/>
              </w:rPr>
              <w:t>7. stok</w:t>
            </w:r>
          </w:p>
          <w:p>
            <w:r>
              <w:rPr>
                <w:rFonts w:ascii="Courier New" w:hAnsi="Courier New" w:eastAsia="Courier New"/>
                <w:color w:val="0F172A"/>
                <w:sz w:val="16"/>
              </w:rPr>
              <w:t xml:space="preserve">   - id</w:t>
            </w:r>
          </w:p>
          <w:p>
            <w:r>
              <w:rPr>
                <w:rFonts w:ascii="Courier New" w:hAnsi="Courier New" w:eastAsia="Courier New"/>
                <w:color w:val="0F172A"/>
                <w:sz w:val="16"/>
              </w:rPr>
              <w:t xml:space="preserve">   - ukuran_batako ENUM('standar','besar')</w:t>
            </w:r>
          </w:p>
          <w:p>
            <w:r>
              <w:rPr>
                <w:rFonts w:ascii="Courier New" w:hAnsi="Courier New" w:eastAsia="Courier New"/>
                <w:color w:val="0F172A"/>
                <w:sz w:val="16"/>
              </w:rPr>
              <w:t xml:space="preserve">   - total_produksi</w:t>
            </w:r>
          </w:p>
          <w:p>
            <w:r>
              <w:rPr>
                <w:rFonts w:ascii="Courier New" w:hAnsi="Courier New" w:eastAsia="Courier New"/>
                <w:color w:val="0F172A"/>
                <w:sz w:val="16"/>
              </w:rPr>
              <w:t xml:space="preserve">   - total_penjualan</w:t>
            </w:r>
          </w:p>
          <w:p>
            <w:r>
              <w:rPr>
                <w:rFonts w:ascii="Courier New" w:hAnsi="Courier New" w:eastAsia="Courier New"/>
                <w:color w:val="0F172A"/>
                <w:sz w:val="16"/>
              </w:rPr>
              <w:t xml:space="preserve">   - stok_tersedia</w:t>
            </w:r>
          </w:p>
          <w:p>
            <w:r>
              <w:rPr>
                <w:rFonts w:ascii="Courier New" w:hAnsi="Courier New" w:eastAsia="Courier New"/>
                <w:color w:val="0F172A"/>
                <w:sz w:val="16"/>
              </w:rPr>
              <w:t xml:space="preserve">   - updated_at</w:t>
            </w:r>
          </w:p>
          <w:p>
            <w:r>
              <w:rPr>
                <w:rFonts w:ascii="Courier New" w:hAnsi="Courier New" w:eastAsia="Courier New"/>
                <w:color w:val="0F172A"/>
                <w:sz w:val="16"/>
              </w:rPr>
            </w:r>
          </w:p>
          <w:p>
            <w:r>
              <w:rPr>
                <w:rFonts w:ascii="Courier New" w:hAnsi="Courier New" w:eastAsia="Courier New"/>
                <w:color w:val="0F172A"/>
                <w:sz w:val="16"/>
              </w:rPr>
              <w:t>Tambahkan seed data:</w:t>
            </w:r>
          </w:p>
          <w:p>
            <w:r>
              <w:rPr>
                <w:rFonts w:ascii="Courier New" w:hAnsi="Courier New" w:eastAsia="Courier New"/>
                <w:color w:val="0F172A"/>
                <w:sz w:val="16"/>
              </w:rPr>
              <w:t>- user pemilik: username pemilik, password admin123, role pemilik</w:t>
            </w:r>
          </w:p>
          <w:p>
            <w:r>
              <w:rPr>
                <w:rFonts w:ascii="Courier New" w:hAnsi="Courier New" w:eastAsia="Courier New"/>
                <w:color w:val="0F172A"/>
                <w:sz w:val="16"/>
              </w:rPr>
              <w:t>- user operator: username operator, password operator123, role operator</w:t>
            </w:r>
          </w:p>
          <w:p>
            <w:r>
              <w:rPr>
                <w:rFonts w:ascii="Courier New" w:hAnsi="Courier New" w:eastAsia="Courier New"/>
                <w:color w:val="0F172A"/>
                <w:sz w:val="16"/>
              </w:rPr>
              <w:t>- 5 data pekerja</w:t>
            </w:r>
          </w:p>
          <w:p>
            <w:r>
              <w:rPr>
                <w:rFonts w:ascii="Courier New" w:hAnsi="Courier New" w:eastAsia="Courier New"/>
                <w:color w:val="0F172A"/>
                <w:sz w:val="16"/>
              </w:rPr>
              <w:t>- contoh data produksi dan penjualan</w:t>
            </w:r>
          </w:p>
          <w:p>
            <w:r>
              <w:rPr>
                <w:rFonts w:ascii="Courier New" w:hAnsi="Courier New" w:eastAsia="Courier New"/>
                <w:color w:val="0F172A"/>
                <w:sz w:val="16"/>
              </w:rPr>
            </w:r>
          </w:p>
          <w:p>
            <w:r>
              <w:rPr>
                <w:rFonts w:ascii="Courier New" w:hAnsi="Courier New" w:eastAsia="Courier New"/>
                <w:color w:val="0F172A"/>
                <w:sz w:val="16"/>
              </w:rPr>
              <w:t>Gunakan password_hash PHP untuk menjelaskan bahwa password asli harus di-hash saat insert lewat seeder PHP, atau berikan script seeder PHP untuk membuat user dengan password_hash().</w:t>
            </w:r>
          </w:p>
        </w:tc>
      </w:tr>
    </w:tbl>
    <w:p/>
    <w:p>
      <w:pPr>
        <w:pStyle w:val="Heading1"/>
      </w:pPr>
      <w:r>
        <w:t>7. Prompt Modul Auth dan Role Access</w:t>
      </w:r>
    </w:p>
    <w:p>
      <w:pPr>
        <w:pStyle w:val="Caption"/>
      </w:pPr>
      <w:r>
        <w:rPr>
          <w:b/>
          <w:color w:val="2563EB"/>
        </w:rPr>
        <w:t>Prompt 7.1 - Auth, Session, dan Role</w:t>
      </w:r>
    </w:p>
    <w:tbl>
      <w:tblPr>
        <w:tblW w:type="auto" w:w="0"/>
        <w:jc w:val="center"/>
        <w:tblLook w:firstColumn="1" w:firstRow="1" w:lastColumn="0" w:lastRow="0" w:noHBand="0" w:noVBand="1" w:val="04A0"/>
      </w:tblPr>
      <w:tblGrid>
        <w:gridCol w:w="10512"/>
      </w:tblGrid>
      <w:tr>
        <w:tc>
          <w:tcPr>
            <w:tcW w:type="dxa" w:w="10512"/>
            <w:shd w:fill="F1F5F9"/>
            <w:tcBorders>
              <w:top w:sz="8" w:val="single" w:color="CBD5E1"/>
              <w:left w:sz="8" w:val="single" w:color="CBD5E1"/>
              <w:bottom w:sz="8" w:val="single" w:color="CBD5E1"/>
              <w:right w:sz="8" w:val="single" w:color="CBD5E1"/>
            </w:tcBorders>
          </w:tcPr>
          <w:p>
            <w:r/>
            <w:r>
              <w:rPr>
                <w:rFonts w:ascii="Courier New" w:hAnsi="Courier New" w:eastAsia="Courier New"/>
                <w:color w:val="0F172A"/>
                <w:sz w:val="16"/>
              </w:rPr>
              <w:t>Buatkan modul autentikasi PHP native untuk project Percetakan Batako Maros.</w:t>
            </w:r>
          </w:p>
          <w:p>
            <w:r>
              <w:rPr>
                <w:rFonts w:ascii="Courier New" w:hAnsi="Courier New" w:eastAsia="Courier New"/>
                <w:color w:val="0F172A"/>
                <w:sz w:val="16"/>
              </w:rPr>
            </w:r>
          </w:p>
          <w:p>
            <w:r>
              <w:rPr>
                <w:rFonts w:ascii="Courier New" w:hAnsi="Courier New" w:eastAsia="Courier New"/>
                <w:color w:val="0F172A"/>
                <w:sz w:val="16"/>
              </w:rPr>
              <w:t>Fitur:</w:t>
            </w:r>
          </w:p>
          <w:p>
            <w:r>
              <w:rPr>
                <w:rFonts w:ascii="Courier New" w:hAnsi="Courier New" w:eastAsia="Courier New"/>
                <w:color w:val="0F172A"/>
                <w:sz w:val="16"/>
              </w:rPr>
              <w:t>- Halaman login dengan username dan password</w:t>
            </w:r>
          </w:p>
          <w:p>
            <w:r>
              <w:rPr>
                <w:rFonts w:ascii="Courier New" w:hAnsi="Courier New" w:eastAsia="Courier New"/>
                <w:color w:val="0F172A"/>
                <w:sz w:val="16"/>
              </w:rPr>
              <w:t>- Password diverifikasi menggunakan password_verify()</w:t>
            </w:r>
          </w:p>
          <w:p>
            <w:r>
              <w:rPr>
                <w:rFonts w:ascii="Courier New" w:hAnsi="Courier New" w:eastAsia="Courier New"/>
                <w:color w:val="0F172A"/>
                <w:sz w:val="16"/>
              </w:rPr>
              <w:t>- Simpan session: user_id, name, username, role</w:t>
            </w:r>
          </w:p>
          <w:p>
            <w:r>
              <w:rPr>
                <w:rFonts w:ascii="Courier New" w:hAnsi="Courier New" w:eastAsia="Courier New"/>
                <w:color w:val="0F172A"/>
                <w:sz w:val="16"/>
              </w:rPr>
              <w:t>- Redirect setelah login:</w:t>
            </w:r>
          </w:p>
          <w:p>
            <w:r>
              <w:rPr>
                <w:rFonts w:ascii="Courier New" w:hAnsi="Courier New" w:eastAsia="Courier New"/>
                <w:color w:val="0F172A"/>
                <w:sz w:val="16"/>
              </w:rPr>
              <w:t xml:space="preserve">  - role pemilik -&gt; /pemilik/dashboard.php</w:t>
            </w:r>
          </w:p>
          <w:p>
            <w:r>
              <w:rPr>
                <w:rFonts w:ascii="Courier New" w:hAnsi="Courier New" w:eastAsia="Courier New"/>
                <w:color w:val="0F172A"/>
                <w:sz w:val="16"/>
              </w:rPr>
              <w:t xml:space="preserve">  - role operator -&gt; /operator/index.php</w:t>
            </w:r>
          </w:p>
          <w:p>
            <w:r>
              <w:rPr>
                <w:rFonts w:ascii="Courier New" w:hAnsi="Courier New" w:eastAsia="Courier New"/>
                <w:color w:val="0F172A"/>
                <w:sz w:val="16"/>
              </w:rPr>
              <w:t>- Logout menghapus session</w:t>
            </w:r>
          </w:p>
          <w:p>
            <w:r>
              <w:rPr>
                <w:rFonts w:ascii="Courier New" w:hAnsi="Courier New" w:eastAsia="Courier New"/>
                <w:color w:val="0F172A"/>
                <w:sz w:val="16"/>
              </w:rPr>
              <w:t>- Buat middleware/helper:</w:t>
            </w:r>
          </w:p>
          <w:p>
            <w:r>
              <w:rPr>
                <w:rFonts w:ascii="Courier New" w:hAnsi="Courier New" w:eastAsia="Courier New"/>
                <w:color w:val="0F172A"/>
                <w:sz w:val="16"/>
              </w:rPr>
              <w:t xml:space="preserve">  - requireLogin()</w:t>
            </w:r>
          </w:p>
          <w:p>
            <w:r>
              <w:rPr>
                <w:rFonts w:ascii="Courier New" w:hAnsi="Courier New" w:eastAsia="Courier New"/>
                <w:color w:val="0F172A"/>
                <w:sz w:val="16"/>
              </w:rPr>
              <w:t xml:space="preserve">  - requireRole($role)</w:t>
            </w:r>
          </w:p>
          <w:p>
            <w:r>
              <w:rPr>
                <w:rFonts w:ascii="Courier New" w:hAnsi="Courier New" w:eastAsia="Courier New"/>
                <w:color w:val="0F172A"/>
                <w:sz w:val="16"/>
              </w:rPr>
              <w:t xml:space="preserve">  - isPemilik()</w:t>
            </w:r>
          </w:p>
          <w:p>
            <w:r>
              <w:rPr>
                <w:rFonts w:ascii="Courier New" w:hAnsi="Courier New" w:eastAsia="Courier New"/>
                <w:color w:val="0F172A"/>
                <w:sz w:val="16"/>
              </w:rPr>
              <w:t xml:space="preserve">  - isOperator()</w:t>
            </w:r>
          </w:p>
          <w:p>
            <w:r>
              <w:rPr>
                <w:rFonts w:ascii="Courier New" w:hAnsi="Courier New" w:eastAsia="Courier New"/>
                <w:color w:val="0F172A"/>
                <w:sz w:val="16"/>
              </w:rPr>
              <w:t>- Proteksi semua halaman agar tidak bisa dibuka tanpa login</w:t>
            </w:r>
          </w:p>
          <w:p>
            <w:r>
              <w:rPr>
                <w:rFonts w:ascii="Courier New" w:hAnsi="Courier New" w:eastAsia="Courier New"/>
                <w:color w:val="0F172A"/>
                <w:sz w:val="16"/>
              </w:rPr>
              <w:t>- Proteksi halaman pemilik agar tidak bisa dibuka oleh operator</w:t>
            </w:r>
          </w:p>
          <w:p>
            <w:r>
              <w:rPr>
                <w:rFonts w:ascii="Courier New" w:hAnsi="Courier New" w:eastAsia="Courier New"/>
                <w:color w:val="0F172A"/>
                <w:sz w:val="16"/>
              </w:rPr>
              <w:t>- Jika role salah, redirect ke halaman sesuai role dengan flash message</w:t>
            </w:r>
          </w:p>
          <w:p>
            <w:r>
              <w:rPr>
                <w:rFonts w:ascii="Courier New" w:hAnsi="Courier New" w:eastAsia="Courier New"/>
                <w:color w:val="0F172A"/>
                <w:sz w:val="16"/>
              </w:rPr>
            </w:r>
          </w:p>
          <w:p>
            <w:r>
              <w:rPr>
                <w:rFonts w:ascii="Courier New" w:hAnsi="Courier New" w:eastAsia="Courier New"/>
                <w:color w:val="0F172A"/>
                <w:sz w:val="16"/>
              </w:rPr>
              <w:t>Berikan file lengkap:</w:t>
            </w:r>
          </w:p>
          <w:p>
            <w:r>
              <w:rPr>
                <w:rFonts w:ascii="Courier New" w:hAnsi="Courier New" w:eastAsia="Courier New"/>
                <w:color w:val="0F172A"/>
                <w:sz w:val="16"/>
              </w:rPr>
              <w:t>- config/database.php</w:t>
            </w:r>
          </w:p>
          <w:p>
            <w:r>
              <w:rPr>
                <w:rFonts w:ascii="Courier New" w:hAnsi="Courier New" w:eastAsia="Courier New"/>
                <w:color w:val="0F172A"/>
                <w:sz w:val="16"/>
              </w:rPr>
              <w:t>- helpers/auth.php</w:t>
            </w:r>
          </w:p>
          <w:p>
            <w:r>
              <w:rPr>
                <w:rFonts w:ascii="Courier New" w:hAnsi="Courier New" w:eastAsia="Courier New"/>
                <w:color w:val="0F172A"/>
                <w:sz w:val="16"/>
              </w:rPr>
              <w:t>- login.php</w:t>
            </w:r>
          </w:p>
          <w:p>
            <w:r>
              <w:rPr>
                <w:rFonts w:ascii="Courier New" w:hAnsi="Courier New" w:eastAsia="Courier New"/>
                <w:color w:val="0F172A"/>
                <w:sz w:val="16"/>
              </w:rPr>
              <w:t>- logout.php</w:t>
            </w:r>
          </w:p>
          <w:p>
            <w:r>
              <w:rPr>
                <w:rFonts w:ascii="Courier New" w:hAnsi="Courier New" w:eastAsia="Courier New"/>
                <w:color w:val="0F172A"/>
                <w:sz w:val="16"/>
              </w:rPr>
              <w:t>- pemilik/dashboard.php contoh proteksi</w:t>
            </w:r>
          </w:p>
          <w:p>
            <w:r>
              <w:rPr>
                <w:rFonts w:ascii="Courier New" w:hAnsi="Courier New" w:eastAsia="Courier New"/>
                <w:color w:val="0F172A"/>
                <w:sz w:val="16"/>
              </w:rPr>
              <w:t>- operator/index.php contoh proteksi</w:t>
            </w:r>
          </w:p>
          <w:p>
            <w:r>
              <w:rPr>
                <w:rFonts w:ascii="Courier New" w:hAnsi="Courier New" w:eastAsia="Courier New"/>
                <w:color w:val="0F172A"/>
                <w:sz w:val="16"/>
              </w:rPr>
            </w:r>
          </w:p>
          <w:p>
            <w:r>
              <w:rPr>
                <w:rFonts w:ascii="Courier New" w:hAnsi="Courier New" w:eastAsia="Courier New"/>
                <w:color w:val="0F172A"/>
                <w:sz w:val="16"/>
              </w:rPr>
              <w:t>Gunakan desain login sesuai Clean Industrial Dashboard:</w:t>
            </w:r>
          </w:p>
          <w:p>
            <w:r>
              <w:rPr>
                <w:rFonts w:ascii="Courier New" w:hAnsi="Courier New" w:eastAsia="Courier New"/>
                <w:color w:val="0F172A"/>
                <w:sz w:val="16"/>
              </w:rPr>
              <w:t>- Brand Percetakan Batako Maros</w:t>
            </w:r>
          </w:p>
          <w:p>
            <w:r>
              <w:rPr>
                <w:rFonts w:ascii="Courier New" w:hAnsi="Courier New" w:eastAsia="Courier New"/>
                <w:color w:val="0F172A"/>
                <w:sz w:val="16"/>
              </w:rPr>
              <w:t>- Form username/password</w:t>
            </w:r>
          </w:p>
          <w:p>
            <w:r>
              <w:rPr>
                <w:rFonts w:ascii="Courier New" w:hAnsi="Courier New" w:eastAsia="Courier New"/>
                <w:color w:val="0F172A"/>
                <w:sz w:val="16"/>
              </w:rPr>
              <w:t>- Button biru "Masuk"</w:t>
            </w:r>
          </w:p>
          <w:p>
            <w:r>
              <w:rPr>
                <w:rFonts w:ascii="Courier New" w:hAnsi="Courier New" w:eastAsia="Courier New"/>
                <w:color w:val="0F172A"/>
                <w:sz w:val="16"/>
              </w:rPr>
              <w:t>- Background soft gray dan card putih</w:t>
            </w:r>
          </w:p>
        </w:tc>
      </w:tr>
    </w:tbl>
    <w:p/>
    <w:p>
      <w:r>
        <w:br w:type="page"/>
      </w:r>
    </w:p>
    <w:p>
      <w:pPr>
        <w:pStyle w:val="Heading1"/>
      </w:pPr>
      <w:r>
        <w:t>8. Prompt Desain UI Visual</w:t>
      </w:r>
    </w:p>
    <w:p>
      <w:pPr>
        <w:pStyle w:val="BodyText"/>
      </w:pPr>
      <w:r>
        <w:t>Gunakan prompt berikut untuk membuat desain visual seperti referensi yang sudah dibuat. Prompt ini cocok untuk image generation, Figma AI, atau UI generation agent.</w:t>
      </w:r>
    </w:p>
    <w:p>
      <w:pPr>
        <w:pStyle w:val="Caption"/>
      </w:pPr>
      <w:r>
        <w:rPr>
          <w:b/>
          <w:color w:val="2563EB"/>
        </w:rPr>
        <w:t>Prompt 8.1 - Desain Visual Gabungan</w:t>
      </w:r>
    </w:p>
    <w:tbl>
      <w:tblPr>
        <w:tblW w:type="auto" w:w="0"/>
        <w:jc w:val="center"/>
        <w:tblLook w:firstColumn="1" w:firstRow="1" w:lastColumn="0" w:lastRow="0" w:noHBand="0" w:noVBand="1" w:val="04A0"/>
      </w:tblPr>
      <w:tblGrid>
        <w:gridCol w:w="10512"/>
      </w:tblGrid>
      <w:tr>
        <w:tc>
          <w:tcPr>
            <w:tcW w:type="dxa" w:w="10512"/>
            <w:shd w:fill="F1F5F9"/>
            <w:tcBorders>
              <w:top w:sz="8" w:val="single" w:color="CBD5E1"/>
              <w:left w:sz="8" w:val="single" w:color="CBD5E1"/>
              <w:bottom w:sz="8" w:val="single" w:color="CBD5E1"/>
              <w:right w:sz="8" w:val="single" w:color="CBD5E1"/>
            </w:tcBorders>
          </w:tcPr>
          <w:p>
            <w:r/>
            <w:r>
              <w:rPr>
                <w:rFonts w:ascii="Courier New" w:hAnsi="Courier New" w:eastAsia="Courier New"/>
                <w:color w:val="0F172A"/>
                <w:sz w:val="16"/>
              </w:rPr>
              <w:t>Create a high-fidelity UI/UX visual design board for a web application named "Percetakan Batako Maros".</w:t>
            </w:r>
          </w:p>
          <w:p>
            <w:r>
              <w:rPr>
                <w:rFonts w:ascii="Courier New" w:hAnsi="Courier New" w:eastAsia="Courier New"/>
                <w:color w:val="0F172A"/>
                <w:sz w:val="16"/>
              </w:rPr>
              <w:t>This is a professional management system for a UMKM producing and selling concrete blocks (batako).</w:t>
            </w:r>
          </w:p>
          <w:p>
            <w:r>
              <w:rPr>
                <w:rFonts w:ascii="Courier New" w:hAnsi="Courier New" w:eastAsia="Courier New"/>
                <w:color w:val="0F172A"/>
                <w:sz w:val="16"/>
              </w:rPr>
              <w:t>The output should look like a polished Figma/Behance presentation board with multiple screens.</w:t>
            </w:r>
          </w:p>
          <w:p>
            <w:r>
              <w:rPr>
                <w:rFonts w:ascii="Courier New" w:hAnsi="Courier New" w:eastAsia="Courier New"/>
                <w:color w:val="0F172A"/>
                <w:sz w:val="16"/>
              </w:rPr>
            </w:r>
          </w:p>
          <w:p>
            <w:r>
              <w:rPr>
                <w:rFonts w:ascii="Courier New" w:hAnsi="Courier New" w:eastAsia="Courier New"/>
                <w:color w:val="0F172A"/>
                <w:sz w:val="16"/>
              </w:rPr>
              <w:t>Use Indonesian UI labels.</w:t>
            </w:r>
          </w:p>
          <w:p>
            <w:r>
              <w:rPr>
                <w:rFonts w:ascii="Courier New" w:hAnsi="Courier New" w:eastAsia="Courier New"/>
                <w:color w:val="0F172A"/>
                <w:sz w:val="16"/>
              </w:rPr>
              <w:t>Design style:</w:t>
            </w:r>
          </w:p>
          <w:p>
            <w:r>
              <w:rPr>
                <w:rFonts w:ascii="Courier New" w:hAnsi="Courier New" w:eastAsia="Courier New"/>
                <w:color w:val="0F172A"/>
                <w:sz w:val="16"/>
              </w:rPr>
              <w:t>- Clean Industrial Dashboard</w:t>
            </w:r>
          </w:p>
          <w:p>
            <w:r>
              <w:rPr>
                <w:rFonts w:ascii="Courier New" w:hAnsi="Courier New" w:eastAsia="Courier New"/>
                <w:color w:val="0F172A"/>
                <w:sz w:val="16"/>
              </w:rPr>
              <w:t>- Professional, modern, simple, and suitable for a thesis project</w:t>
            </w:r>
          </w:p>
          <w:p>
            <w:r>
              <w:rPr>
                <w:rFonts w:ascii="Courier New" w:hAnsi="Courier New" w:eastAsia="Courier New"/>
                <w:color w:val="0F172A"/>
                <w:sz w:val="16"/>
              </w:rPr>
              <w:t>- Light gray background, white cards, subtle shadows, rounded corners</w:t>
            </w:r>
          </w:p>
          <w:p>
            <w:r>
              <w:rPr>
                <w:rFonts w:ascii="Courier New" w:hAnsi="Courier New" w:eastAsia="Courier New"/>
                <w:color w:val="0F172A"/>
                <w:sz w:val="16"/>
              </w:rPr>
              <w:t>- Navy sidebar, blue primary buttons, orange brick accents, green success, red danger</w:t>
            </w:r>
          </w:p>
          <w:p>
            <w:r>
              <w:rPr>
                <w:rFonts w:ascii="Courier New" w:hAnsi="Courier New" w:eastAsia="Courier New"/>
                <w:color w:val="0F172A"/>
                <w:sz w:val="16"/>
              </w:rPr>
            </w:r>
          </w:p>
          <w:p>
            <w:r>
              <w:rPr>
                <w:rFonts w:ascii="Courier New" w:hAnsi="Courier New" w:eastAsia="Courier New"/>
                <w:color w:val="0F172A"/>
                <w:sz w:val="16"/>
              </w:rPr>
              <w:t>Color palette:</w:t>
            </w:r>
          </w:p>
          <w:p>
            <w:r>
              <w:rPr>
                <w:rFonts w:ascii="Courier New" w:hAnsi="Courier New" w:eastAsia="Courier New"/>
                <w:color w:val="0F172A"/>
                <w:sz w:val="16"/>
              </w:rPr>
              <w:t>- Primary Navy: #1E293B</w:t>
            </w:r>
          </w:p>
          <w:p>
            <w:r>
              <w:rPr>
                <w:rFonts w:ascii="Courier New" w:hAnsi="Courier New" w:eastAsia="Courier New"/>
                <w:color w:val="0F172A"/>
                <w:sz w:val="16"/>
              </w:rPr>
              <w:t>- Secondary Blue: #2563EB</w:t>
            </w:r>
          </w:p>
          <w:p>
            <w:r>
              <w:rPr>
                <w:rFonts w:ascii="Courier New" w:hAnsi="Courier New" w:eastAsia="Courier New"/>
                <w:color w:val="0F172A"/>
                <w:sz w:val="16"/>
              </w:rPr>
              <w:t>- Brick Orange: #D97706</w:t>
            </w:r>
          </w:p>
          <w:p>
            <w:r>
              <w:rPr>
                <w:rFonts w:ascii="Courier New" w:hAnsi="Courier New" w:eastAsia="Courier New"/>
                <w:color w:val="0F172A"/>
                <w:sz w:val="16"/>
              </w:rPr>
              <w:t>- Terracotta: #B45309</w:t>
            </w:r>
          </w:p>
          <w:p>
            <w:r>
              <w:rPr>
                <w:rFonts w:ascii="Courier New" w:hAnsi="Courier New" w:eastAsia="Courier New"/>
                <w:color w:val="0F172A"/>
                <w:sz w:val="16"/>
              </w:rPr>
              <w:t>- Success Green: #16A34A</w:t>
            </w:r>
          </w:p>
          <w:p>
            <w:r>
              <w:rPr>
                <w:rFonts w:ascii="Courier New" w:hAnsi="Courier New" w:eastAsia="Courier New"/>
                <w:color w:val="0F172A"/>
                <w:sz w:val="16"/>
              </w:rPr>
              <w:t>- Danger Red: #DC2626</w:t>
            </w:r>
          </w:p>
          <w:p>
            <w:r>
              <w:rPr>
                <w:rFonts w:ascii="Courier New" w:hAnsi="Courier New" w:eastAsia="Courier New"/>
                <w:color w:val="0F172A"/>
                <w:sz w:val="16"/>
              </w:rPr>
              <w:t>- Background: #F8FAFC</w:t>
            </w:r>
          </w:p>
          <w:p>
            <w:r>
              <w:rPr>
                <w:rFonts w:ascii="Courier New" w:hAnsi="Courier New" w:eastAsia="Courier New"/>
                <w:color w:val="0F172A"/>
                <w:sz w:val="16"/>
              </w:rPr>
              <w:t>- Card White: #FFFFFF</w:t>
            </w:r>
          </w:p>
          <w:p>
            <w:r>
              <w:rPr>
                <w:rFonts w:ascii="Courier New" w:hAnsi="Courier New" w:eastAsia="Courier New"/>
                <w:color w:val="0F172A"/>
                <w:sz w:val="16"/>
              </w:rPr>
              <w:t>- Text Dark: #0F172A</w:t>
            </w:r>
          </w:p>
          <w:p>
            <w:r>
              <w:rPr>
                <w:rFonts w:ascii="Courier New" w:hAnsi="Courier New" w:eastAsia="Courier New"/>
                <w:color w:val="0F172A"/>
                <w:sz w:val="16"/>
              </w:rPr>
              <w:t>- Text Muted: #64748B</w:t>
            </w:r>
          </w:p>
          <w:p>
            <w:r>
              <w:rPr>
                <w:rFonts w:ascii="Courier New" w:hAnsi="Courier New" w:eastAsia="Courier New"/>
                <w:color w:val="0F172A"/>
                <w:sz w:val="16"/>
              </w:rPr>
            </w:r>
          </w:p>
          <w:p>
            <w:r>
              <w:rPr>
                <w:rFonts w:ascii="Courier New" w:hAnsi="Courier New" w:eastAsia="Courier New"/>
                <w:color w:val="0F172A"/>
                <w:sz w:val="16"/>
              </w:rPr>
              <w:t>Screens to show:</w:t>
            </w:r>
          </w:p>
          <w:p>
            <w:r>
              <w:rPr>
                <w:rFonts w:ascii="Courier New" w:hAnsi="Courier New" w:eastAsia="Courier New"/>
                <w:color w:val="0F172A"/>
                <w:sz w:val="16"/>
              </w:rPr>
              <w:t>1. Login Screen</w:t>
            </w:r>
          </w:p>
          <w:p>
            <w:r>
              <w:rPr>
                <w:rFonts w:ascii="Courier New" w:hAnsi="Courier New" w:eastAsia="Courier New"/>
                <w:color w:val="0F172A"/>
                <w:sz w:val="16"/>
              </w:rPr>
              <w:t>2. Dashboard Pemilik</w:t>
            </w:r>
          </w:p>
          <w:p>
            <w:r>
              <w:rPr>
                <w:rFonts w:ascii="Courier New" w:hAnsi="Courier New" w:eastAsia="Courier New"/>
                <w:color w:val="0F172A"/>
                <w:sz w:val="16"/>
              </w:rPr>
              <w:t>3. Data Produksi</w:t>
            </w:r>
          </w:p>
          <w:p>
            <w:r>
              <w:rPr>
                <w:rFonts w:ascii="Courier New" w:hAnsi="Courier New" w:eastAsia="Courier New"/>
                <w:color w:val="0F172A"/>
                <w:sz w:val="16"/>
              </w:rPr>
              <w:t>4. Data Penjualan</w:t>
            </w:r>
          </w:p>
          <w:p>
            <w:r>
              <w:rPr>
                <w:rFonts w:ascii="Courier New" w:hAnsi="Courier New" w:eastAsia="Courier New"/>
                <w:color w:val="0F172A"/>
                <w:sz w:val="16"/>
              </w:rPr>
              <w:t>5. Data Tenaga Kerja</w:t>
            </w:r>
          </w:p>
          <w:p>
            <w:r>
              <w:rPr>
                <w:rFonts w:ascii="Courier New" w:hAnsi="Courier New" w:eastAsia="Courier New"/>
                <w:color w:val="0F172A"/>
                <w:sz w:val="16"/>
              </w:rPr>
              <w:t>6. Perhitungan Gaji</w:t>
            </w:r>
          </w:p>
          <w:p>
            <w:r>
              <w:rPr>
                <w:rFonts w:ascii="Courier New" w:hAnsi="Courier New" w:eastAsia="Courier New"/>
                <w:color w:val="0F172A"/>
                <w:sz w:val="16"/>
              </w:rPr>
              <w:t>7. Laporan</w:t>
            </w:r>
          </w:p>
          <w:p>
            <w:r>
              <w:rPr>
                <w:rFonts w:ascii="Courier New" w:hAnsi="Courier New" w:eastAsia="Courier New"/>
                <w:color w:val="0F172A"/>
                <w:sz w:val="16"/>
              </w:rPr>
              <w:t>8. Operator Quick Input / Beranda Operator</w:t>
            </w:r>
          </w:p>
          <w:p>
            <w:r>
              <w:rPr>
                <w:rFonts w:ascii="Courier New" w:hAnsi="Courier New" w:eastAsia="Courier New"/>
                <w:color w:val="0F172A"/>
                <w:sz w:val="16"/>
              </w:rPr>
              <w:t>9. Responsive Mobile Preview</w:t>
            </w:r>
          </w:p>
          <w:p>
            <w:r>
              <w:rPr>
                <w:rFonts w:ascii="Courier New" w:hAnsi="Courier New" w:eastAsia="Courier New"/>
                <w:color w:val="0F172A"/>
                <w:sz w:val="16"/>
              </w:rPr>
            </w:r>
          </w:p>
          <w:p>
            <w:r>
              <w:rPr>
                <w:rFonts w:ascii="Courier New" w:hAnsi="Courier New" w:eastAsia="Courier New"/>
                <w:color w:val="0F172A"/>
                <w:sz w:val="16"/>
              </w:rPr>
              <w:t>Branding:</w:t>
            </w:r>
          </w:p>
          <w:p>
            <w:r>
              <w:rPr>
                <w:rFonts w:ascii="Courier New" w:hAnsi="Courier New" w:eastAsia="Courier New"/>
                <w:color w:val="0F172A"/>
                <w:sz w:val="16"/>
              </w:rPr>
              <w:t>- Logo: orange brick icon</w:t>
            </w:r>
          </w:p>
          <w:p>
            <w:r>
              <w:rPr>
                <w:rFonts w:ascii="Courier New" w:hAnsi="Courier New" w:eastAsia="Courier New"/>
                <w:color w:val="0F172A"/>
                <w:sz w:val="16"/>
              </w:rPr>
              <w:t>- Title: Percetakan Batako Maros</w:t>
            </w:r>
          </w:p>
          <w:p>
            <w:r>
              <w:rPr>
                <w:rFonts w:ascii="Courier New" w:hAnsi="Courier New" w:eastAsia="Courier New"/>
                <w:color w:val="0F172A"/>
                <w:sz w:val="16"/>
              </w:rPr>
              <w:t>- Subtitle: Sistem Informasi Operasional Produksi Batako</w:t>
            </w:r>
          </w:p>
          <w:p>
            <w:r>
              <w:rPr>
                <w:rFonts w:ascii="Courier New" w:hAnsi="Courier New" w:eastAsia="Courier New"/>
                <w:color w:val="0F172A"/>
                <w:sz w:val="16"/>
              </w:rPr>
            </w:r>
          </w:p>
          <w:p>
            <w:r>
              <w:rPr>
                <w:rFonts w:ascii="Courier New" w:hAnsi="Courier New" w:eastAsia="Courier New"/>
                <w:color w:val="0F172A"/>
                <w:sz w:val="16"/>
              </w:rPr>
              <w:t>Dashboard Pemilik:</w:t>
            </w:r>
          </w:p>
          <w:p>
            <w:r>
              <w:rPr>
                <w:rFonts w:ascii="Courier New" w:hAnsi="Courier New" w:eastAsia="Courier New"/>
                <w:color w:val="0F172A"/>
                <w:sz w:val="16"/>
              </w:rPr>
              <w:t>- Sidebar menu: Dashboard, Bahan Baku, Produksi, Penjualan, Data Tenaga Kerja, Perhitungan Gaji, Laporan, Logout</w:t>
            </w:r>
          </w:p>
          <w:p>
            <w:r>
              <w:rPr>
                <w:rFonts w:ascii="Courier New" w:hAnsi="Courier New" w:eastAsia="Courier New"/>
                <w:color w:val="0F172A"/>
                <w:sz w:val="16"/>
              </w:rPr>
              <w:t>- KPI cards: Produksi Hari Ini, Penjualan Hari Ini, Stok Tersedia, Deviasi Produksi vs Penjualan</w:t>
            </w:r>
          </w:p>
          <w:p>
            <w:r>
              <w:rPr>
                <w:rFonts w:ascii="Courier New" w:hAnsi="Courier New" w:eastAsia="Courier New"/>
                <w:color w:val="0F172A"/>
                <w:sz w:val="16"/>
              </w:rPr>
              <w:t>- Show Batako Standar and Batako Besar values</w:t>
            </w:r>
          </w:p>
          <w:p>
            <w:r>
              <w:rPr>
                <w:rFonts w:ascii="Courier New" w:hAnsi="Courier New" w:eastAsia="Courier New"/>
                <w:color w:val="0F172A"/>
                <w:sz w:val="16"/>
              </w:rPr>
              <w:t>- Charts: Produksi vs Penjualan and Pendapatan</w:t>
            </w:r>
          </w:p>
          <w:p>
            <w:r>
              <w:rPr>
                <w:rFonts w:ascii="Courier New" w:hAnsi="Courier New" w:eastAsia="Courier New"/>
                <w:color w:val="0F172A"/>
                <w:sz w:val="16"/>
              </w:rPr>
            </w:r>
          </w:p>
          <w:p>
            <w:r>
              <w:rPr>
                <w:rFonts w:ascii="Courier New" w:hAnsi="Courier New" w:eastAsia="Courier New"/>
                <w:color w:val="0F172A"/>
                <w:sz w:val="16"/>
              </w:rPr>
              <w:t>Operator:</w:t>
            </w:r>
          </w:p>
          <w:p>
            <w:r>
              <w:rPr>
                <w:rFonts w:ascii="Courier New" w:hAnsi="Courier New" w:eastAsia="Courier New"/>
                <w:color w:val="0F172A"/>
                <w:sz w:val="16"/>
              </w:rPr>
              <w:t>- Sidebar menu: Input Bahan Baku, Input Produksi Harian, Input Penjualan, Logout</w:t>
            </w:r>
          </w:p>
          <w:p>
            <w:r>
              <w:rPr>
                <w:rFonts w:ascii="Courier New" w:hAnsi="Courier New" w:eastAsia="Courier New"/>
                <w:color w:val="0F172A"/>
                <w:sz w:val="16"/>
              </w:rPr>
              <w:t>- Quick cards: Input Bahan Baku, Input Produksi Harian, Input Penjualan</w:t>
            </w:r>
          </w:p>
          <w:p>
            <w:r>
              <w:rPr>
                <w:rFonts w:ascii="Courier New" w:hAnsi="Courier New" w:eastAsia="Courier New"/>
                <w:color w:val="0F172A"/>
                <w:sz w:val="16"/>
              </w:rPr>
              <w:t>- Simple forms for daily input</w:t>
            </w:r>
          </w:p>
          <w:p>
            <w:r>
              <w:rPr>
                <w:rFonts w:ascii="Courier New" w:hAnsi="Courier New" w:eastAsia="Courier New"/>
                <w:color w:val="0F172A"/>
                <w:sz w:val="16"/>
              </w:rPr>
            </w:r>
          </w:p>
          <w:p>
            <w:r>
              <w:rPr>
                <w:rFonts w:ascii="Courier New" w:hAnsi="Courier New" w:eastAsia="Courier New"/>
                <w:color w:val="0F172A"/>
                <w:sz w:val="16"/>
              </w:rPr>
              <w:t>Make the visual clean, realistic, consistent, and production-ready.</w:t>
            </w:r>
          </w:p>
        </w:tc>
      </w:tr>
    </w:tbl>
    <w:p/>
    <w:p>
      <w:pPr>
        <w:pStyle w:val="Caption"/>
      </w:pPr>
      <w:r>
        <w:rPr>
          <w:b/>
          <w:color w:val="2563EB"/>
        </w:rPr>
        <w:t>Prompt 8.2 - Desain Visual Pemilik</w:t>
      </w:r>
    </w:p>
    <w:tbl>
      <w:tblPr>
        <w:tblW w:type="auto" w:w="0"/>
        <w:jc w:val="center"/>
        <w:tblLook w:firstColumn="1" w:firstRow="1" w:lastColumn="0" w:lastRow="0" w:noHBand="0" w:noVBand="1" w:val="04A0"/>
      </w:tblPr>
      <w:tblGrid>
        <w:gridCol w:w="10512"/>
      </w:tblGrid>
      <w:tr>
        <w:tc>
          <w:tcPr>
            <w:tcW w:type="dxa" w:w="10512"/>
            <w:shd w:fill="F1F5F9"/>
            <w:tcBorders>
              <w:top w:sz="8" w:val="single" w:color="CBD5E1"/>
              <w:left w:sz="8" w:val="single" w:color="CBD5E1"/>
              <w:bottom w:sz="8" w:val="single" w:color="CBD5E1"/>
              <w:right w:sz="8" w:val="single" w:color="CBD5E1"/>
            </w:tcBorders>
          </w:tcPr>
          <w:p>
            <w:r/>
            <w:r>
              <w:rPr>
                <w:rFonts w:ascii="Courier New" w:hAnsi="Courier New" w:eastAsia="Courier New"/>
                <w:color w:val="0F172A"/>
                <w:sz w:val="16"/>
              </w:rPr>
              <w:t>Create a polished high-fidelity UI design mockup for the OWNER role (Pemilik) of a web application called "Percetakan Batako Maros".</w:t>
            </w:r>
          </w:p>
          <w:p>
            <w:r>
              <w:rPr>
                <w:rFonts w:ascii="Courier New" w:hAnsi="Courier New" w:eastAsia="Courier New"/>
                <w:color w:val="0F172A"/>
                <w:sz w:val="16"/>
              </w:rPr>
              <w:t>Use Indonesian UI text.</w:t>
            </w:r>
          </w:p>
          <w:p>
            <w:r>
              <w:rPr>
                <w:rFonts w:ascii="Courier New" w:hAnsi="Courier New" w:eastAsia="Courier New"/>
                <w:color w:val="0F172A"/>
                <w:sz w:val="16"/>
              </w:rPr>
            </w:r>
          </w:p>
          <w:p>
            <w:r>
              <w:rPr>
                <w:rFonts w:ascii="Courier New" w:hAnsi="Courier New" w:eastAsia="Courier New"/>
                <w:color w:val="0F172A"/>
                <w:sz w:val="16"/>
              </w:rPr>
              <w:t>Style:</w:t>
            </w:r>
          </w:p>
          <w:p>
            <w:r>
              <w:rPr>
                <w:rFonts w:ascii="Courier New" w:hAnsi="Courier New" w:eastAsia="Courier New"/>
                <w:color w:val="0F172A"/>
                <w:sz w:val="16"/>
              </w:rPr>
              <w:t>- Clean industrial dashboard</w:t>
            </w:r>
          </w:p>
          <w:p>
            <w:r>
              <w:rPr>
                <w:rFonts w:ascii="Courier New" w:hAnsi="Courier New" w:eastAsia="Courier New"/>
                <w:color w:val="0F172A"/>
                <w:sz w:val="16"/>
              </w:rPr>
              <w:t>- Dark navy sidebar (#1E293B)</w:t>
            </w:r>
          </w:p>
          <w:p>
            <w:r>
              <w:rPr>
                <w:rFonts w:ascii="Courier New" w:hAnsi="Courier New" w:eastAsia="Courier New"/>
                <w:color w:val="0F172A"/>
                <w:sz w:val="16"/>
              </w:rPr>
              <w:t>- Blue primary actions (#2563EB)</w:t>
            </w:r>
          </w:p>
          <w:p>
            <w:r>
              <w:rPr>
                <w:rFonts w:ascii="Courier New" w:hAnsi="Courier New" w:eastAsia="Courier New"/>
                <w:color w:val="0F172A"/>
                <w:sz w:val="16"/>
              </w:rPr>
              <w:t>- Orange brick accent (#D97706)</w:t>
            </w:r>
          </w:p>
          <w:p>
            <w:r>
              <w:rPr>
                <w:rFonts w:ascii="Courier New" w:hAnsi="Courier New" w:eastAsia="Courier New"/>
                <w:color w:val="0F172A"/>
                <w:sz w:val="16"/>
              </w:rPr>
              <w:t>- Green success (#16A34A)</w:t>
            </w:r>
          </w:p>
          <w:p>
            <w:r>
              <w:rPr>
                <w:rFonts w:ascii="Courier New" w:hAnsi="Courier New" w:eastAsia="Courier New"/>
                <w:color w:val="0F172A"/>
                <w:sz w:val="16"/>
              </w:rPr>
              <w:t>- Red danger (#DC2626)</w:t>
            </w:r>
          </w:p>
          <w:p>
            <w:r>
              <w:rPr>
                <w:rFonts w:ascii="Courier New" w:hAnsi="Courier New" w:eastAsia="Courier New"/>
                <w:color w:val="0F172A"/>
                <w:sz w:val="16"/>
              </w:rPr>
              <w:t>- Soft gray background (#F8FAFC)</w:t>
            </w:r>
          </w:p>
          <w:p>
            <w:r>
              <w:rPr>
                <w:rFonts w:ascii="Courier New" w:hAnsi="Courier New" w:eastAsia="Courier New"/>
                <w:color w:val="0F172A"/>
                <w:sz w:val="16"/>
              </w:rPr>
              <w:t>- White rounded cards with subtle shadows</w:t>
            </w:r>
          </w:p>
          <w:p>
            <w:r>
              <w:rPr>
                <w:rFonts w:ascii="Courier New" w:hAnsi="Courier New" w:eastAsia="Courier New"/>
                <w:color w:val="0F172A"/>
                <w:sz w:val="16"/>
              </w:rPr>
            </w:r>
          </w:p>
          <w:p>
            <w:r>
              <w:rPr>
                <w:rFonts w:ascii="Courier New" w:hAnsi="Courier New" w:eastAsia="Courier New"/>
                <w:color w:val="0F172A"/>
                <w:sz w:val="16"/>
              </w:rPr>
              <w:t>Show a single presentation-style design board focused only on Pemilik.</w:t>
            </w:r>
          </w:p>
          <w:p>
            <w:r>
              <w:rPr>
                <w:rFonts w:ascii="Courier New" w:hAnsi="Courier New" w:eastAsia="Courier New"/>
                <w:color w:val="0F172A"/>
                <w:sz w:val="16"/>
              </w:rPr>
              <w:t>Include:</w:t>
            </w:r>
          </w:p>
          <w:p>
            <w:r>
              <w:rPr>
                <w:rFonts w:ascii="Courier New" w:hAnsi="Courier New" w:eastAsia="Courier New"/>
                <w:color w:val="0F172A"/>
                <w:sz w:val="16"/>
              </w:rPr>
              <w:t>1. Main Dashboard Pemilik screen</w:t>
            </w:r>
          </w:p>
          <w:p>
            <w:r>
              <w:rPr>
                <w:rFonts w:ascii="Courier New" w:hAnsi="Courier New" w:eastAsia="Courier New"/>
                <w:color w:val="0F172A"/>
                <w:sz w:val="16"/>
              </w:rPr>
              <w:t>2. Perhitungan Gaji supporting screen</w:t>
            </w:r>
          </w:p>
          <w:p>
            <w:r>
              <w:rPr>
                <w:rFonts w:ascii="Courier New" w:hAnsi="Courier New" w:eastAsia="Courier New"/>
                <w:color w:val="0F172A"/>
                <w:sz w:val="16"/>
              </w:rPr>
              <w:t>3. Laporan supporting screen</w:t>
            </w:r>
          </w:p>
          <w:p>
            <w:r>
              <w:rPr>
                <w:rFonts w:ascii="Courier New" w:hAnsi="Courier New" w:eastAsia="Courier New"/>
                <w:color w:val="0F172A"/>
                <w:sz w:val="16"/>
              </w:rPr>
            </w:r>
          </w:p>
          <w:p>
            <w:r>
              <w:rPr>
                <w:rFonts w:ascii="Courier New" w:hAnsi="Courier New" w:eastAsia="Courier New"/>
                <w:color w:val="0F172A"/>
                <w:sz w:val="16"/>
              </w:rPr>
              <w:t>Dashboard Pemilik details:</w:t>
            </w:r>
          </w:p>
          <w:p>
            <w:r>
              <w:rPr>
                <w:rFonts w:ascii="Courier New" w:hAnsi="Courier New" w:eastAsia="Courier New"/>
                <w:color w:val="0F172A"/>
                <w:sz w:val="16"/>
              </w:rPr>
              <w:t>- Sidebar menu: Dashboard, Bahan Baku, Produksi, Penjualan, Data Tenaga Kerja, Perhitungan Gaji, Laporan, Logout</w:t>
            </w:r>
          </w:p>
          <w:p>
            <w:r>
              <w:rPr>
                <w:rFonts w:ascii="Courier New" w:hAnsi="Courier New" w:eastAsia="Courier New"/>
                <w:color w:val="0F172A"/>
                <w:sz w:val="16"/>
              </w:rPr>
              <w:t>- Header: Dashboard Pemilik, Selamat datang Pemilik</w:t>
            </w:r>
          </w:p>
          <w:p>
            <w:r>
              <w:rPr>
                <w:rFonts w:ascii="Courier New" w:hAnsi="Courier New" w:eastAsia="Courier New"/>
                <w:color w:val="0F172A"/>
                <w:sz w:val="16"/>
              </w:rPr>
              <w:t>- KPI cards:</w:t>
            </w:r>
          </w:p>
          <w:p>
            <w:r>
              <w:rPr>
                <w:rFonts w:ascii="Courier New" w:hAnsi="Courier New" w:eastAsia="Courier New"/>
                <w:color w:val="0F172A"/>
                <w:sz w:val="16"/>
              </w:rPr>
              <w:t xml:space="preserve">  - Produksi Hari Ini</w:t>
            </w:r>
          </w:p>
          <w:p>
            <w:r>
              <w:rPr>
                <w:rFonts w:ascii="Courier New" w:hAnsi="Courier New" w:eastAsia="Courier New"/>
                <w:color w:val="0F172A"/>
                <w:sz w:val="16"/>
              </w:rPr>
              <w:t xml:space="preserve">  - Penjualan Hari Ini</w:t>
            </w:r>
          </w:p>
          <w:p>
            <w:r>
              <w:rPr>
                <w:rFonts w:ascii="Courier New" w:hAnsi="Courier New" w:eastAsia="Courier New"/>
                <w:color w:val="0F172A"/>
                <w:sz w:val="16"/>
              </w:rPr>
              <w:t xml:space="preserve">  - Stok Tersedia</w:t>
            </w:r>
          </w:p>
          <w:p>
            <w:r>
              <w:rPr>
                <w:rFonts w:ascii="Courier New" w:hAnsi="Courier New" w:eastAsia="Courier New"/>
                <w:color w:val="0F172A"/>
                <w:sz w:val="16"/>
              </w:rPr>
              <w:t xml:space="preserve">  - Deviasi Produksi vs Penjualan</w:t>
            </w:r>
          </w:p>
          <w:p>
            <w:r>
              <w:rPr>
                <w:rFonts w:ascii="Courier New" w:hAnsi="Courier New" w:eastAsia="Courier New"/>
                <w:color w:val="0F172A"/>
                <w:sz w:val="16"/>
              </w:rPr>
              <w:t>- Charts:</w:t>
            </w:r>
          </w:p>
          <w:p>
            <w:r>
              <w:rPr>
                <w:rFonts w:ascii="Courier New" w:hAnsi="Courier New" w:eastAsia="Courier New"/>
                <w:color w:val="0F172A"/>
                <w:sz w:val="16"/>
              </w:rPr>
              <w:t xml:space="preserve">  - Produksi vs Penjualan (7 Hari Terakhir)</w:t>
            </w:r>
          </w:p>
          <w:p>
            <w:r>
              <w:rPr>
                <w:rFonts w:ascii="Courier New" w:hAnsi="Courier New" w:eastAsia="Courier New"/>
                <w:color w:val="0F172A"/>
                <w:sz w:val="16"/>
              </w:rPr>
              <w:t xml:space="preserve">  - Pendapatan (30 Hari Terakhir)</w:t>
            </w:r>
          </w:p>
          <w:p>
            <w:r>
              <w:rPr>
                <w:rFonts w:ascii="Courier New" w:hAnsi="Courier New" w:eastAsia="Courier New"/>
                <w:color w:val="0F172A"/>
                <w:sz w:val="16"/>
              </w:rPr>
              <w:t>- Bottom cards:</w:t>
            </w:r>
          </w:p>
          <w:p>
            <w:r>
              <w:rPr>
                <w:rFonts w:ascii="Courier New" w:hAnsi="Courier New" w:eastAsia="Courier New"/>
                <w:color w:val="0F172A"/>
                <w:sz w:val="16"/>
              </w:rPr>
              <w:t xml:space="preserve">  - Total Produksi Minggu Ini</w:t>
            </w:r>
          </w:p>
          <w:p>
            <w:r>
              <w:rPr>
                <w:rFonts w:ascii="Courier New" w:hAnsi="Courier New" w:eastAsia="Courier New"/>
                <w:color w:val="0F172A"/>
                <w:sz w:val="16"/>
              </w:rPr>
              <w:t xml:space="preserve">  - Total Penjualan Minggu Ini</w:t>
            </w:r>
          </w:p>
          <w:p>
            <w:r>
              <w:rPr>
                <w:rFonts w:ascii="Courier New" w:hAnsi="Courier New" w:eastAsia="Courier New"/>
                <w:color w:val="0F172A"/>
                <w:sz w:val="16"/>
              </w:rPr>
            </w:r>
          </w:p>
          <w:p>
            <w:r>
              <w:rPr>
                <w:rFonts w:ascii="Courier New" w:hAnsi="Courier New" w:eastAsia="Courier New"/>
                <w:color w:val="0F172A"/>
                <w:sz w:val="16"/>
              </w:rPr>
              <w:t>Perhitungan Gaji screen:</w:t>
            </w:r>
          </w:p>
          <w:p>
            <w:r>
              <w:rPr>
                <w:rFonts w:ascii="Courier New" w:hAnsi="Courier New" w:eastAsia="Courier New"/>
                <w:color w:val="0F172A"/>
                <w:sz w:val="16"/>
              </w:rPr>
              <w:t>- Filter periode and date range</w:t>
            </w:r>
          </w:p>
          <w:p>
            <w:r>
              <w:rPr>
                <w:rFonts w:ascii="Courier New" w:hAnsi="Courier New" w:eastAsia="Courier New"/>
                <w:color w:val="0F172A"/>
                <w:sz w:val="16"/>
              </w:rPr>
              <w:t>- Button Hitung Gaji</w:t>
            </w:r>
          </w:p>
          <w:p>
            <w:r>
              <w:rPr>
                <w:rFonts w:ascii="Courier New" w:hAnsi="Courier New" w:eastAsia="Courier New"/>
                <w:color w:val="0F172A"/>
                <w:sz w:val="16"/>
              </w:rPr>
              <w:t>- Summary cards: Total Pekerja, Total Sak Semen, Total Gaji</w:t>
            </w:r>
          </w:p>
          <w:p>
            <w:r>
              <w:rPr>
                <w:rFonts w:ascii="Courier New" w:hAnsi="Courier New" w:eastAsia="Courier New"/>
                <w:color w:val="0F172A"/>
                <w:sz w:val="16"/>
              </w:rPr>
              <w:t>- Tables for production and salary calculation</w:t>
            </w:r>
          </w:p>
          <w:p>
            <w:r>
              <w:rPr>
                <w:rFonts w:ascii="Courier New" w:hAnsi="Courier New" w:eastAsia="Courier New"/>
                <w:color w:val="0F172A"/>
                <w:sz w:val="16"/>
              </w:rPr>
              <w:t>- Export Excel and Cetak PDF buttons</w:t>
            </w:r>
          </w:p>
          <w:p>
            <w:r>
              <w:rPr>
                <w:rFonts w:ascii="Courier New" w:hAnsi="Courier New" w:eastAsia="Courier New"/>
                <w:color w:val="0F172A"/>
                <w:sz w:val="16"/>
              </w:rPr>
            </w:r>
          </w:p>
          <w:p>
            <w:r>
              <w:rPr>
                <w:rFonts w:ascii="Courier New" w:hAnsi="Courier New" w:eastAsia="Courier New"/>
                <w:color w:val="0F172A"/>
                <w:sz w:val="16"/>
              </w:rPr>
              <w:t>Laporan screen:</w:t>
            </w:r>
          </w:p>
          <w:p>
            <w:r>
              <w:rPr>
                <w:rFonts w:ascii="Courier New" w:hAnsi="Courier New" w:eastAsia="Courier New"/>
                <w:color w:val="0F172A"/>
                <w:sz w:val="16"/>
              </w:rPr>
              <w:t>- Filters: jenis laporan, periode, produk</w:t>
            </w:r>
          </w:p>
          <w:p>
            <w:r>
              <w:rPr>
                <w:rFonts w:ascii="Courier New" w:hAnsi="Courier New" w:eastAsia="Courier New"/>
                <w:color w:val="0F172A"/>
                <w:sz w:val="16"/>
              </w:rPr>
              <w:t>- KPI cards: Total Produksi, Total Penjualan, Pendapatan, Deviasi</w:t>
            </w:r>
          </w:p>
          <w:p>
            <w:r>
              <w:rPr>
                <w:rFonts w:ascii="Courier New" w:hAnsi="Courier New" w:eastAsia="Courier New"/>
                <w:color w:val="0F172A"/>
                <w:sz w:val="16"/>
              </w:rPr>
              <w:t>- Charts and table report</w:t>
            </w:r>
          </w:p>
          <w:p>
            <w:r>
              <w:rPr>
                <w:rFonts w:ascii="Courier New" w:hAnsi="Courier New" w:eastAsia="Courier New"/>
                <w:color w:val="0F172A"/>
                <w:sz w:val="16"/>
              </w:rPr>
            </w:r>
          </w:p>
          <w:p>
            <w:r>
              <w:rPr>
                <w:rFonts w:ascii="Courier New" w:hAnsi="Courier New" w:eastAsia="Courier New"/>
                <w:color w:val="0F172A"/>
                <w:sz w:val="16"/>
              </w:rPr>
              <w:t>Add title label: "DESAIN PEMILIK".</w:t>
            </w:r>
          </w:p>
          <w:p>
            <w:r>
              <w:rPr>
                <w:rFonts w:ascii="Courier New" w:hAnsi="Courier New" w:eastAsia="Courier New"/>
                <w:color w:val="0F172A"/>
                <w:sz w:val="16"/>
              </w:rPr>
              <w:t>No watermark.</w:t>
            </w:r>
          </w:p>
        </w:tc>
      </w:tr>
    </w:tbl>
    <w:p/>
    <w:p>
      <w:pPr>
        <w:pStyle w:val="Caption"/>
      </w:pPr>
      <w:r>
        <w:rPr>
          <w:b/>
          <w:color w:val="2563EB"/>
        </w:rPr>
        <w:t>Prompt 8.3 - Desain Visual Operator</w:t>
      </w:r>
    </w:p>
    <w:tbl>
      <w:tblPr>
        <w:tblW w:type="auto" w:w="0"/>
        <w:jc w:val="center"/>
        <w:tblLook w:firstColumn="1" w:firstRow="1" w:lastColumn="0" w:lastRow="0" w:noHBand="0" w:noVBand="1" w:val="04A0"/>
      </w:tblPr>
      <w:tblGrid>
        <w:gridCol w:w="10512"/>
      </w:tblGrid>
      <w:tr>
        <w:tc>
          <w:tcPr>
            <w:tcW w:type="dxa" w:w="10512"/>
            <w:shd w:fill="F1F5F9"/>
            <w:tcBorders>
              <w:top w:sz="8" w:val="single" w:color="CBD5E1"/>
              <w:left w:sz="8" w:val="single" w:color="CBD5E1"/>
              <w:bottom w:sz="8" w:val="single" w:color="CBD5E1"/>
              <w:right w:sz="8" w:val="single" w:color="CBD5E1"/>
            </w:tcBorders>
          </w:tcPr>
          <w:p>
            <w:r/>
            <w:r>
              <w:rPr>
                <w:rFonts w:ascii="Courier New" w:hAnsi="Courier New" w:eastAsia="Courier New"/>
                <w:color w:val="0F172A"/>
                <w:sz w:val="16"/>
              </w:rPr>
              <w:t>Create a polished high-fidelity UI design mockup for the OPERATOR role of a web application called "Percetakan Batako Maros".</w:t>
            </w:r>
          </w:p>
          <w:p>
            <w:r>
              <w:rPr>
                <w:rFonts w:ascii="Courier New" w:hAnsi="Courier New" w:eastAsia="Courier New"/>
                <w:color w:val="0F172A"/>
                <w:sz w:val="16"/>
              </w:rPr>
              <w:t>Use Indonesian UI text.</w:t>
            </w:r>
          </w:p>
          <w:p>
            <w:r>
              <w:rPr>
                <w:rFonts w:ascii="Courier New" w:hAnsi="Courier New" w:eastAsia="Courier New"/>
                <w:color w:val="0F172A"/>
                <w:sz w:val="16"/>
              </w:rPr>
            </w:r>
          </w:p>
          <w:p>
            <w:r>
              <w:rPr>
                <w:rFonts w:ascii="Courier New" w:hAnsi="Courier New" w:eastAsia="Courier New"/>
                <w:color w:val="0F172A"/>
                <w:sz w:val="16"/>
              </w:rPr>
              <w:t>Style:</w:t>
            </w:r>
          </w:p>
          <w:p>
            <w:r>
              <w:rPr>
                <w:rFonts w:ascii="Courier New" w:hAnsi="Courier New" w:eastAsia="Courier New"/>
                <w:color w:val="0F172A"/>
                <w:sz w:val="16"/>
              </w:rPr>
              <w:t>- Clean industrial dashboard</w:t>
            </w:r>
          </w:p>
          <w:p>
            <w:r>
              <w:rPr>
                <w:rFonts w:ascii="Courier New" w:hAnsi="Courier New" w:eastAsia="Courier New"/>
                <w:color w:val="0F172A"/>
                <w:sz w:val="16"/>
              </w:rPr>
              <w:t>- Simple and fast daily input workflow</w:t>
            </w:r>
          </w:p>
          <w:p>
            <w:r>
              <w:rPr>
                <w:rFonts w:ascii="Courier New" w:hAnsi="Courier New" w:eastAsia="Courier New"/>
                <w:color w:val="0F172A"/>
                <w:sz w:val="16"/>
              </w:rPr>
              <w:t>- Dark navy sidebar (#1E293B)</w:t>
            </w:r>
          </w:p>
          <w:p>
            <w:r>
              <w:rPr>
                <w:rFonts w:ascii="Courier New" w:hAnsi="Courier New" w:eastAsia="Courier New"/>
                <w:color w:val="0F172A"/>
                <w:sz w:val="16"/>
              </w:rPr>
              <w:t>- Blue for bahan baku actions</w:t>
            </w:r>
          </w:p>
          <w:p>
            <w:r>
              <w:rPr>
                <w:rFonts w:ascii="Courier New" w:hAnsi="Courier New" w:eastAsia="Courier New"/>
                <w:color w:val="0F172A"/>
                <w:sz w:val="16"/>
              </w:rPr>
              <w:t>- Green for produksi actions</w:t>
            </w:r>
          </w:p>
          <w:p>
            <w:r>
              <w:rPr>
                <w:rFonts w:ascii="Courier New" w:hAnsi="Courier New" w:eastAsia="Courier New"/>
                <w:color w:val="0F172A"/>
                <w:sz w:val="16"/>
              </w:rPr>
              <w:t>- Orange for penjualan actions</w:t>
            </w:r>
          </w:p>
          <w:p>
            <w:r>
              <w:rPr>
                <w:rFonts w:ascii="Courier New" w:hAnsi="Courier New" w:eastAsia="Courier New"/>
                <w:color w:val="0F172A"/>
                <w:sz w:val="16"/>
              </w:rPr>
              <w:t>- Soft gray background and white cards</w:t>
            </w:r>
          </w:p>
          <w:p>
            <w:r>
              <w:rPr>
                <w:rFonts w:ascii="Courier New" w:hAnsi="Courier New" w:eastAsia="Courier New"/>
                <w:color w:val="0F172A"/>
                <w:sz w:val="16"/>
              </w:rPr>
            </w:r>
          </w:p>
          <w:p>
            <w:r>
              <w:rPr>
                <w:rFonts w:ascii="Courier New" w:hAnsi="Courier New" w:eastAsia="Courier New"/>
                <w:color w:val="0F172A"/>
                <w:sz w:val="16"/>
              </w:rPr>
              <w:t>Show a single presentation-style board focused only on Operator.</w:t>
            </w:r>
          </w:p>
          <w:p>
            <w:r>
              <w:rPr>
                <w:rFonts w:ascii="Courier New" w:hAnsi="Courier New" w:eastAsia="Courier New"/>
                <w:color w:val="0F172A"/>
                <w:sz w:val="16"/>
              </w:rPr>
              <w:t>Include:</w:t>
            </w:r>
          </w:p>
          <w:p>
            <w:r>
              <w:rPr>
                <w:rFonts w:ascii="Courier New" w:hAnsi="Courier New" w:eastAsia="Courier New"/>
                <w:color w:val="0F172A"/>
                <w:sz w:val="16"/>
              </w:rPr>
              <w:t>1. Main Beranda Operator / Quick Input screen</w:t>
            </w:r>
          </w:p>
          <w:p>
            <w:r>
              <w:rPr>
                <w:rFonts w:ascii="Courier New" w:hAnsi="Courier New" w:eastAsia="Courier New"/>
                <w:color w:val="0F172A"/>
                <w:sz w:val="16"/>
              </w:rPr>
              <w:t>2. Input Produksi Harian supporting screen</w:t>
            </w:r>
          </w:p>
          <w:p>
            <w:r>
              <w:rPr>
                <w:rFonts w:ascii="Courier New" w:hAnsi="Courier New" w:eastAsia="Courier New"/>
                <w:color w:val="0F172A"/>
                <w:sz w:val="16"/>
              </w:rPr>
              <w:t>3. Input Penjualan supporting screen</w:t>
            </w:r>
          </w:p>
          <w:p>
            <w:r>
              <w:rPr>
                <w:rFonts w:ascii="Courier New" w:hAnsi="Courier New" w:eastAsia="Courier New"/>
                <w:color w:val="0F172A"/>
                <w:sz w:val="16"/>
              </w:rPr>
            </w:r>
          </w:p>
          <w:p>
            <w:r>
              <w:rPr>
                <w:rFonts w:ascii="Courier New" w:hAnsi="Courier New" w:eastAsia="Courier New"/>
                <w:color w:val="0F172A"/>
                <w:sz w:val="16"/>
              </w:rPr>
              <w:t>Operator navigation:</w:t>
            </w:r>
          </w:p>
          <w:p>
            <w:r>
              <w:rPr>
                <w:rFonts w:ascii="Courier New" w:hAnsi="Courier New" w:eastAsia="Courier New"/>
                <w:color w:val="0F172A"/>
                <w:sz w:val="16"/>
              </w:rPr>
              <w:t>- Input Bahan Baku</w:t>
            </w:r>
          </w:p>
          <w:p>
            <w:r>
              <w:rPr>
                <w:rFonts w:ascii="Courier New" w:hAnsi="Courier New" w:eastAsia="Courier New"/>
                <w:color w:val="0F172A"/>
                <w:sz w:val="16"/>
              </w:rPr>
              <w:t>- Input Produksi Harian</w:t>
            </w:r>
          </w:p>
          <w:p>
            <w:r>
              <w:rPr>
                <w:rFonts w:ascii="Courier New" w:hAnsi="Courier New" w:eastAsia="Courier New"/>
                <w:color w:val="0F172A"/>
                <w:sz w:val="16"/>
              </w:rPr>
              <w:t>- Input Penjualan</w:t>
            </w:r>
          </w:p>
          <w:p>
            <w:r>
              <w:rPr>
                <w:rFonts w:ascii="Courier New" w:hAnsi="Courier New" w:eastAsia="Courier New"/>
                <w:color w:val="0F172A"/>
                <w:sz w:val="16"/>
              </w:rPr>
              <w:t>- Logout</w:t>
            </w:r>
          </w:p>
          <w:p>
            <w:r>
              <w:rPr>
                <w:rFonts w:ascii="Courier New" w:hAnsi="Courier New" w:eastAsia="Courier New"/>
                <w:color w:val="0F172A"/>
                <w:sz w:val="16"/>
              </w:rPr>
            </w:r>
          </w:p>
          <w:p>
            <w:r>
              <w:rPr>
                <w:rFonts w:ascii="Courier New" w:hAnsi="Courier New" w:eastAsia="Courier New"/>
                <w:color w:val="0F172A"/>
                <w:sz w:val="16"/>
              </w:rPr>
              <w:t>Main Operator screen:</w:t>
            </w:r>
          </w:p>
          <w:p>
            <w:r>
              <w:rPr>
                <w:rFonts w:ascii="Courier New" w:hAnsi="Courier New" w:eastAsia="Courier New"/>
                <w:color w:val="0F172A"/>
                <w:sz w:val="16"/>
              </w:rPr>
              <w:t>- Header: Operator / Beranda</w:t>
            </w:r>
          </w:p>
          <w:p>
            <w:r>
              <w:rPr>
                <w:rFonts w:ascii="Courier New" w:hAnsi="Courier New" w:eastAsia="Courier New"/>
                <w:color w:val="0F172A"/>
                <w:sz w:val="16"/>
              </w:rPr>
              <w:t>- User dropdown: Operator 1</w:t>
            </w:r>
          </w:p>
          <w:p>
            <w:r>
              <w:rPr>
                <w:rFonts w:ascii="Courier New" w:hAnsi="Courier New" w:eastAsia="Courier New"/>
                <w:color w:val="0F172A"/>
                <w:sz w:val="16"/>
              </w:rPr>
              <w:t>- Three large quick action cards:</w:t>
            </w:r>
          </w:p>
          <w:p>
            <w:r>
              <w:rPr>
                <w:rFonts w:ascii="Courier New" w:hAnsi="Courier New" w:eastAsia="Courier New"/>
                <w:color w:val="0F172A"/>
                <w:sz w:val="16"/>
              </w:rPr>
              <w:t xml:space="preserve">  - Input Bahan Baku</w:t>
            </w:r>
          </w:p>
          <w:p>
            <w:r>
              <w:rPr>
                <w:rFonts w:ascii="Courier New" w:hAnsi="Courier New" w:eastAsia="Courier New"/>
                <w:color w:val="0F172A"/>
                <w:sz w:val="16"/>
              </w:rPr>
              <w:t xml:space="preserve">  - Input Produksi Harian</w:t>
            </w:r>
          </w:p>
          <w:p>
            <w:r>
              <w:rPr>
                <w:rFonts w:ascii="Courier New" w:hAnsi="Courier New" w:eastAsia="Courier New"/>
                <w:color w:val="0F172A"/>
                <w:sz w:val="16"/>
              </w:rPr>
              <w:t xml:space="preserve">  - Input Penjualan</w:t>
            </w:r>
          </w:p>
          <w:p>
            <w:r>
              <w:rPr>
                <w:rFonts w:ascii="Courier New" w:hAnsi="Courier New" w:eastAsia="Courier New"/>
                <w:color w:val="0F172A"/>
                <w:sz w:val="16"/>
              </w:rPr>
              <w:t>- Form sections:</w:t>
            </w:r>
          </w:p>
          <w:p>
            <w:r>
              <w:rPr>
                <w:rFonts w:ascii="Courier New" w:hAnsi="Courier New" w:eastAsia="Courier New"/>
                <w:color w:val="0F172A"/>
                <w:sz w:val="16"/>
              </w:rPr>
              <w:t xml:space="preserve">  - Input Bahan Baku: tanggal, jenis bahan, jumlah, satuan, harga satuan, total, keterangan</w:t>
            </w:r>
          </w:p>
          <w:p>
            <w:r>
              <w:rPr>
                <w:rFonts w:ascii="Courier New" w:hAnsi="Courier New" w:eastAsia="Courier New"/>
                <w:color w:val="0F172A"/>
                <w:sz w:val="16"/>
              </w:rPr>
              <w:t xml:space="preserve">  - Input Produksi Harian: tanggal produksi, ukuran batako, target produksi, realisasi produksi, nama pekerja, operator otomatis</w:t>
            </w:r>
          </w:p>
          <w:p>
            <w:r>
              <w:rPr>
                <w:rFonts w:ascii="Courier New" w:hAnsi="Courier New" w:eastAsia="Courier New"/>
                <w:color w:val="0F172A"/>
                <w:sz w:val="16"/>
              </w:rPr>
              <w:t xml:space="preserve">  - Input Penjualan: tanggal penjualan, nama pembeli, ukuran batako, jumlah, harga satuan, total otomatis, operator otomatis</w:t>
            </w:r>
          </w:p>
          <w:p>
            <w:r>
              <w:rPr>
                <w:rFonts w:ascii="Courier New" w:hAnsi="Courier New" w:eastAsia="Courier New"/>
                <w:color w:val="0F172A"/>
                <w:sz w:val="16"/>
              </w:rPr>
              <w:t>- Right summary panel: Ringkasan Hari Ini and Informasi Operator</w:t>
            </w:r>
          </w:p>
          <w:p>
            <w:r>
              <w:rPr>
                <w:rFonts w:ascii="Courier New" w:hAnsi="Courier New" w:eastAsia="Courier New"/>
                <w:color w:val="0F172A"/>
                <w:sz w:val="16"/>
              </w:rPr>
            </w:r>
          </w:p>
          <w:p>
            <w:r>
              <w:rPr>
                <w:rFonts w:ascii="Courier New" w:hAnsi="Courier New" w:eastAsia="Courier New"/>
                <w:color w:val="0F172A"/>
                <w:sz w:val="16"/>
              </w:rPr>
              <w:t>Input Produksi Harian page:</w:t>
            </w:r>
          </w:p>
          <w:p>
            <w:r>
              <w:rPr>
                <w:rFonts w:ascii="Courier New" w:hAnsi="Courier New" w:eastAsia="Courier New"/>
                <w:color w:val="0F172A"/>
                <w:sz w:val="16"/>
              </w:rPr>
              <w:t>- Clean form with target, realisasi, persentase, selisih summary</w:t>
            </w:r>
          </w:p>
          <w:p>
            <w:r>
              <w:rPr>
                <w:rFonts w:ascii="Courier New" w:hAnsi="Courier New" w:eastAsia="Courier New"/>
                <w:color w:val="0F172A"/>
                <w:sz w:val="16"/>
              </w:rPr>
            </w:r>
          </w:p>
          <w:p>
            <w:r>
              <w:rPr>
                <w:rFonts w:ascii="Courier New" w:hAnsi="Courier New" w:eastAsia="Courier New"/>
                <w:color w:val="0F172A"/>
                <w:sz w:val="16"/>
              </w:rPr>
              <w:t>Input Penjualan page:</w:t>
            </w:r>
          </w:p>
          <w:p>
            <w:r>
              <w:rPr>
                <w:rFonts w:ascii="Courier New" w:hAnsi="Courier New" w:eastAsia="Courier New"/>
                <w:color w:val="0F172A"/>
                <w:sz w:val="16"/>
              </w:rPr>
              <w:t>- Clean form with total pendapatan, rata-rata harga, transaksi summary</w:t>
            </w:r>
          </w:p>
          <w:p>
            <w:r>
              <w:rPr>
                <w:rFonts w:ascii="Courier New" w:hAnsi="Courier New" w:eastAsia="Courier New"/>
                <w:color w:val="0F172A"/>
                <w:sz w:val="16"/>
              </w:rPr>
            </w:r>
          </w:p>
          <w:p>
            <w:r>
              <w:rPr>
                <w:rFonts w:ascii="Courier New" w:hAnsi="Courier New" w:eastAsia="Courier New"/>
                <w:color w:val="0F172A"/>
                <w:sz w:val="16"/>
              </w:rPr>
              <w:t>Add title label: "DESAIN OPERATOR".</w:t>
            </w:r>
          </w:p>
          <w:p>
            <w:r>
              <w:rPr>
                <w:rFonts w:ascii="Courier New" w:hAnsi="Courier New" w:eastAsia="Courier New"/>
                <w:color w:val="0F172A"/>
                <w:sz w:val="16"/>
              </w:rPr>
              <w:t>No watermark.</w:t>
            </w:r>
          </w:p>
        </w:tc>
      </w:tr>
    </w:tbl>
    <w:p/>
    <w:p>
      <w:pPr>
        <w:pStyle w:val="Heading1"/>
      </w:pPr>
      <w:r>
        <w:t>9. Prompt Implementasi Layout Bootstrap</w:t>
      </w:r>
    </w:p>
    <w:p>
      <w:pPr>
        <w:pStyle w:val="Caption"/>
      </w:pPr>
      <w:r>
        <w:rPr>
          <w:b/>
          <w:color w:val="2563EB"/>
        </w:rPr>
        <w:t>Prompt 9.1 - Layout UI Bootstrap</w:t>
      </w:r>
    </w:p>
    <w:tbl>
      <w:tblPr>
        <w:tblW w:type="auto" w:w="0"/>
        <w:jc w:val="center"/>
        <w:tblLook w:firstColumn="1" w:firstRow="1" w:lastColumn="0" w:lastRow="0" w:noHBand="0" w:noVBand="1" w:val="04A0"/>
      </w:tblPr>
      <w:tblGrid>
        <w:gridCol w:w="10512"/>
      </w:tblGrid>
      <w:tr>
        <w:tc>
          <w:tcPr>
            <w:tcW w:type="dxa" w:w="10512"/>
            <w:shd w:fill="F1F5F9"/>
            <w:tcBorders>
              <w:top w:sz="8" w:val="single" w:color="CBD5E1"/>
              <w:left w:sz="8" w:val="single" w:color="CBD5E1"/>
              <w:bottom w:sz="8" w:val="single" w:color="CBD5E1"/>
              <w:right w:sz="8" w:val="single" w:color="CBD5E1"/>
            </w:tcBorders>
          </w:tcPr>
          <w:p>
            <w:r/>
            <w:r>
              <w:rPr>
                <w:rFonts w:ascii="Courier New" w:hAnsi="Courier New" w:eastAsia="Courier New"/>
                <w:color w:val="0F172A"/>
                <w:sz w:val="16"/>
              </w:rPr>
              <w:t>Buatkan layout Bootstrap 5 untuk project Percetakan Batako Maros.</w:t>
            </w:r>
          </w:p>
          <w:p>
            <w:r>
              <w:rPr>
                <w:rFonts w:ascii="Courier New" w:hAnsi="Courier New" w:eastAsia="Courier New"/>
                <w:color w:val="0F172A"/>
                <w:sz w:val="16"/>
              </w:rPr>
            </w:r>
          </w:p>
          <w:p>
            <w:r>
              <w:rPr>
                <w:rFonts w:ascii="Courier New" w:hAnsi="Courier New" w:eastAsia="Courier New"/>
                <w:color w:val="0F172A"/>
                <w:sz w:val="16"/>
              </w:rPr>
              <w:t>File yang harus dibuat:</w:t>
            </w:r>
          </w:p>
          <w:p>
            <w:r>
              <w:rPr>
                <w:rFonts w:ascii="Courier New" w:hAnsi="Courier New" w:eastAsia="Courier New"/>
                <w:color w:val="0F172A"/>
                <w:sz w:val="16"/>
              </w:rPr>
              <w:t>- layouts/header.php</w:t>
            </w:r>
          </w:p>
          <w:p>
            <w:r>
              <w:rPr>
                <w:rFonts w:ascii="Courier New" w:hAnsi="Courier New" w:eastAsia="Courier New"/>
                <w:color w:val="0F172A"/>
                <w:sz w:val="16"/>
              </w:rPr>
              <w:t>- layouts/sidebar_pemilik.php</w:t>
            </w:r>
          </w:p>
          <w:p>
            <w:r>
              <w:rPr>
                <w:rFonts w:ascii="Courier New" w:hAnsi="Courier New" w:eastAsia="Courier New"/>
                <w:color w:val="0F172A"/>
                <w:sz w:val="16"/>
              </w:rPr>
              <w:t>- layouts/sidebar_operator.php</w:t>
            </w:r>
          </w:p>
          <w:p>
            <w:r>
              <w:rPr>
                <w:rFonts w:ascii="Courier New" w:hAnsi="Courier New" w:eastAsia="Courier New"/>
                <w:color w:val="0F172A"/>
                <w:sz w:val="16"/>
              </w:rPr>
              <w:t>- layouts/footer.php</w:t>
            </w:r>
          </w:p>
          <w:p>
            <w:r>
              <w:rPr>
                <w:rFonts w:ascii="Courier New" w:hAnsi="Courier New" w:eastAsia="Courier New"/>
                <w:color w:val="0F172A"/>
                <w:sz w:val="16"/>
              </w:rPr>
              <w:t>- assets/css/style.css</w:t>
            </w:r>
          </w:p>
          <w:p>
            <w:r>
              <w:rPr>
                <w:rFonts w:ascii="Courier New" w:hAnsi="Courier New" w:eastAsia="Courier New"/>
                <w:color w:val="0F172A"/>
                <w:sz w:val="16"/>
              </w:rPr>
              <w:t>- assets/js/app.js</w:t>
            </w:r>
          </w:p>
          <w:p>
            <w:r>
              <w:rPr>
                <w:rFonts w:ascii="Courier New" w:hAnsi="Courier New" w:eastAsia="Courier New"/>
                <w:color w:val="0F172A"/>
                <w:sz w:val="16"/>
              </w:rPr>
            </w:r>
          </w:p>
          <w:p>
            <w:r>
              <w:rPr>
                <w:rFonts w:ascii="Courier New" w:hAnsi="Courier New" w:eastAsia="Courier New"/>
                <w:color w:val="0F172A"/>
                <w:sz w:val="16"/>
              </w:rPr>
              <w:t>Requirement desain:</w:t>
            </w:r>
          </w:p>
          <w:p>
            <w:r>
              <w:rPr>
                <w:rFonts w:ascii="Courier New" w:hAnsi="Courier New" w:eastAsia="Courier New"/>
                <w:color w:val="0F172A"/>
                <w:sz w:val="16"/>
              </w:rPr>
              <w:t>- Sidebar fixed untuk desktop, offcanvas untuk mobile</w:t>
            </w:r>
          </w:p>
          <w:p>
            <w:r>
              <w:rPr>
                <w:rFonts w:ascii="Courier New" w:hAnsi="Courier New" w:eastAsia="Courier New"/>
                <w:color w:val="0F172A"/>
                <w:sz w:val="16"/>
              </w:rPr>
              <w:t>- Header topbar dengan nama halaman dan info user</w:t>
            </w:r>
          </w:p>
          <w:p>
            <w:r>
              <w:rPr>
                <w:rFonts w:ascii="Courier New" w:hAnsi="Courier New" w:eastAsia="Courier New"/>
                <w:color w:val="0F172A"/>
                <w:sz w:val="16"/>
              </w:rPr>
              <w:t>- Card statistik dengan icon dan warna aksen</w:t>
            </w:r>
          </w:p>
          <w:p>
            <w:r>
              <w:rPr>
                <w:rFonts w:ascii="Courier New" w:hAnsi="Courier New" w:eastAsia="Courier New"/>
                <w:color w:val="0F172A"/>
                <w:sz w:val="16"/>
              </w:rPr>
              <w:t>- Table responsive dengan filter, search, action button</w:t>
            </w:r>
          </w:p>
          <w:p>
            <w:r>
              <w:rPr>
                <w:rFonts w:ascii="Courier New" w:hAnsi="Courier New" w:eastAsia="Courier New"/>
                <w:color w:val="0F172A"/>
                <w:sz w:val="16"/>
              </w:rPr>
              <w:t>- Button style konsisten:</w:t>
            </w:r>
          </w:p>
          <w:p>
            <w:r>
              <w:rPr>
                <w:rFonts w:ascii="Courier New" w:hAnsi="Courier New" w:eastAsia="Courier New"/>
                <w:color w:val="0F172A"/>
                <w:sz w:val="16"/>
              </w:rPr>
              <w:t xml:space="preserve">  - Primary: biru</w:t>
            </w:r>
          </w:p>
          <w:p>
            <w:r>
              <w:rPr>
                <w:rFonts w:ascii="Courier New" w:hAnsi="Courier New" w:eastAsia="Courier New"/>
                <w:color w:val="0F172A"/>
                <w:sz w:val="16"/>
              </w:rPr>
              <w:t xml:space="preserve">  - Success: hijau</w:t>
            </w:r>
          </w:p>
          <w:p>
            <w:r>
              <w:rPr>
                <w:rFonts w:ascii="Courier New" w:hAnsi="Courier New" w:eastAsia="Courier New"/>
                <w:color w:val="0F172A"/>
                <w:sz w:val="16"/>
              </w:rPr>
              <w:t xml:space="preserve">  - Warning/Orange: orange</w:t>
            </w:r>
          </w:p>
          <w:p>
            <w:r>
              <w:rPr>
                <w:rFonts w:ascii="Courier New" w:hAnsi="Courier New" w:eastAsia="Courier New"/>
                <w:color w:val="0F172A"/>
                <w:sz w:val="16"/>
              </w:rPr>
              <w:t xml:space="preserve">  - Danger: merah</w:t>
            </w:r>
          </w:p>
          <w:p>
            <w:r>
              <w:rPr>
                <w:rFonts w:ascii="Courier New" w:hAnsi="Courier New" w:eastAsia="Courier New"/>
                <w:color w:val="0F172A"/>
                <w:sz w:val="16"/>
              </w:rPr>
              <w:t>- Gunakan CSS variable:</w:t>
            </w:r>
          </w:p>
          <w:p>
            <w:r>
              <w:rPr>
                <w:rFonts w:ascii="Courier New" w:hAnsi="Courier New" w:eastAsia="Courier New"/>
                <w:color w:val="0F172A"/>
                <w:sz w:val="16"/>
              </w:rPr>
              <w:t xml:space="preserve">  --primary: #1E293B;</w:t>
            </w:r>
          </w:p>
          <w:p>
            <w:r>
              <w:rPr>
                <w:rFonts w:ascii="Courier New" w:hAnsi="Courier New" w:eastAsia="Courier New"/>
                <w:color w:val="0F172A"/>
                <w:sz w:val="16"/>
              </w:rPr>
              <w:t xml:space="preserve">  --secondary: #2563EB;</w:t>
            </w:r>
          </w:p>
          <w:p>
            <w:r>
              <w:rPr>
                <w:rFonts w:ascii="Courier New" w:hAnsi="Courier New" w:eastAsia="Courier New"/>
                <w:color w:val="0F172A"/>
                <w:sz w:val="16"/>
              </w:rPr>
              <w:t xml:space="preserve">  --orange: #D97706;</w:t>
            </w:r>
          </w:p>
          <w:p>
            <w:r>
              <w:rPr>
                <w:rFonts w:ascii="Courier New" w:hAnsi="Courier New" w:eastAsia="Courier New"/>
                <w:color w:val="0F172A"/>
                <w:sz w:val="16"/>
              </w:rPr>
              <w:t xml:space="preserve">  --success: #16A34A;</w:t>
            </w:r>
          </w:p>
          <w:p>
            <w:r>
              <w:rPr>
                <w:rFonts w:ascii="Courier New" w:hAnsi="Courier New" w:eastAsia="Courier New"/>
                <w:color w:val="0F172A"/>
                <w:sz w:val="16"/>
              </w:rPr>
              <w:t xml:space="preserve">  --danger: #DC2626;</w:t>
            </w:r>
          </w:p>
          <w:p>
            <w:r>
              <w:rPr>
                <w:rFonts w:ascii="Courier New" w:hAnsi="Courier New" w:eastAsia="Courier New"/>
                <w:color w:val="0F172A"/>
                <w:sz w:val="16"/>
              </w:rPr>
              <w:t xml:space="preserve">  --background: #F8FAFC;</w:t>
            </w:r>
          </w:p>
          <w:p>
            <w:r>
              <w:rPr>
                <w:rFonts w:ascii="Courier New" w:hAnsi="Courier New" w:eastAsia="Courier New"/>
                <w:color w:val="0F172A"/>
                <w:sz w:val="16"/>
              </w:rPr>
            </w:r>
          </w:p>
          <w:p>
            <w:r>
              <w:rPr>
                <w:rFonts w:ascii="Courier New" w:hAnsi="Courier New" w:eastAsia="Courier New"/>
                <w:color w:val="0F172A"/>
                <w:sz w:val="16"/>
              </w:rPr>
              <w:t>Buat tampilan seperti desain referensi:</w:t>
            </w:r>
          </w:p>
          <w:p>
            <w:r>
              <w:rPr>
                <w:rFonts w:ascii="Courier New" w:hAnsi="Courier New" w:eastAsia="Courier New"/>
                <w:color w:val="0F172A"/>
                <w:sz w:val="16"/>
              </w:rPr>
              <w:t>- Sidebar navy</w:t>
            </w:r>
          </w:p>
          <w:p>
            <w:r>
              <w:rPr>
                <w:rFonts w:ascii="Courier New" w:hAnsi="Courier New" w:eastAsia="Courier New"/>
                <w:color w:val="0F172A"/>
                <w:sz w:val="16"/>
              </w:rPr>
              <w:t>- Logo brick orange</w:t>
            </w:r>
          </w:p>
          <w:p>
            <w:r>
              <w:rPr>
                <w:rFonts w:ascii="Courier New" w:hAnsi="Courier New" w:eastAsia="Courier New"/>
                <w:color w:val="0F172A"/>
                <w:sz w:val="16"/>
              </w:rPr>
              <w:t>- Background soft gray</w:t>
            </w:r>
          </w:p>
          <w:p>
            <w:r>
              <w:rPr>
                <w:rFonts w:ascii="Courier New" w:hAnsi="Courier New" w:eastAsia="Courier New"/>
                <w:color w:val="0F172A"/>
                <w:sz w:val="16"/>
              </w:rPr>
              <w:t>- Content card putih rounded shadow</w:t>
            </w:r>
          </w:p>
          <w:p>
            <w:r>
              <w:rPr>
                <w:rFonts w:ascii="Courier New" w:hAnsi="Courier New" w:eastAsia="Courier New"/>
                <w:color w:val="0F172A"/>
                <w:sz w:val="16"/>
              </w:rPr>
              <w:t>- Table clean</w:t>
            </w:r>
          </w:p>
          <w:p>
            <w:r>
              <w:rPr>
                <w:rFonts w:ascii="Courier New" w:hAnsi="Courier New" w:eastAsia="Courier New"/>
                <w:color w:val="0F172A"/>
                <w:sz w:val="16"/>
              </w:rPr>
              <w:t>- Form field rapi</w:t>
            </w:r>
          </w:p>
          <w:p>
            <w:r>
              <w:rPr>
                <w:rFonts w:ascii="Courier New" w:hAnsi="Courier New" w:eastAsia="Courier New"/>
                <w:color w:val="0F172A"/>
                <w:sz w:val="16"/>
              </w:rPr>
              <w:t>- Responsive untuk laptop dan HP</w:t>
            </w:r>
          </w:p>
          <w:p>
            <w:r>
              <w:rPr>
                <w:rFonts w:ascii="Courier New" w:hAnsi="Courier New" w:eastAsia="Courier New"/>
                <w:color w:val="0F172A"/>
                <w:sz w:val="16"/>
              </w:rPr>
            </w:r>
          </w:p>
          <w:p>
            <w:r>
              <w:rPr>
                <w:rFonts w:ascii="Courier New" w:hAnsi="Courier New" w:eastAsia="Courier New"/>
                <w:color w:val="0F172A"/>
                <w:sz w:val="16"/>
              </w:rPr>
              <w:t>Berikan full code untuk setiap file.</w:t>
            </w:r>
          </w:p>
        </w:tc>
      </w:tr>
    </w:tbl>
    <w:p/>
    <w:p>
      <w:pPr>
        <w:pStyle w:val="Heading1"/>
      </w:pPr>
      <w:r>
        <w:t>10. Prompt Dashboard Pemilik</w:t>
      </w:r>
    </w:p>
    <w:p>
      <w:pPr>
        <w:pStyle w:val="Caption"/>
      </w:pPr>
      <w:r>
        <w:rPr>
          <w:b/>
          <w:color w:val="2563EB"/>
        </w:rPr>
        <w:t>Prompt 10.1 - Dashboard Pemilik</w:t>
      </w:r>
    </w:p>
    <w:tbl>
      <w:tblPr>
        <w:tblW w:type="auto" w:w="0"/>
        <w:jc w:val="center"/>
        <w:tblLook w:firstColumn="1" w:firstRow="1" w:lastColumn="0" w:lastRow="0" w:noHBand="0" w:noVBand="1" w:val="04A0"/>
      </w:tblPr>
      <w:tblGrid>
        <w:gridCol w:w="10512"/>
      </w:tblGrid>
      <w:tr>
        <w:tc>
          <w:tcPr>
            <w:tcW w:type="dxa" w:w="10512"/>
            <w:shd w:fill="F1F5F9"/>
            <w:tcBorders>
              <w:top w:sz="8" w:val="single" w:color="CBD5E1"/>
              <w:left w:sz="8" w:val="single" w:color="CBD5E1"/>
              <w:bottom w:sz="8" w:val="single" w:color="CBD5E1"/>
              <w:right w:sz="8" w:val="single" w:color="CBD5E1"/>
            </w:tcBorders>
          </w:tcPr>
          <w:p>
            <w:r/>
            <w:r>
              <w:rPr>
                <w:rFonts w:ascii="Courier New" w:hAnsi="Courier New" w:eastAsia="Courier New"/>
                <w:color w:val="0F172A"/>
                <w:sz w:val="16"/>
              </w:rPr>
              <w:t>Buatkan halaman Dashboard Pemilik untuk project Percetakan Batako Maros.</w:t>
            </w:r>
          </w:p>
          <w:p>
            <w:r>
              <w:rPr>
                <w:rFonts w:ascii="Courier New" w:hAnsi="Courier New" w:eastAsia="Courier New"/>
                <w:color w:val="0F172A"/>
                <w:sz w:val="16"/>
              </w:rPr>
            </w:r>
          </w:p>
          <w:p>
            <w:r>
              <w:rPr>
                <w:rFonts w:ascii="Courier New" w:hAnsi="Courier New" w:eastAsia="Courier New"/>
                <w:color w:val="0F172A"/>
                <w:sz w:val="16"/>
              </w:rPr>
              <w:t>File: pemilik/dashboard.php</w:t>
            </w:r>
          </w:p>
          <w:p>
            <w:r>
              <w:rPr>
                <w:rFonts w:ascii="Courier New" w:hAnsi="Courier New" w:eastAsia="Courier New"/>
                <w:color w:val="0F172A"/>
                <w:sz w:val="16"/>
              </w:rPr>
              <w:t>Role: hanya pemilik</w:t>
            </w:r>
          </w:p>
          <w:p>
            <w:r>
              <w:rPr>
                <w:rFonts w:ascii="Courier New" w:hAnsi="Courier New" w:eastAsia="Courier New"/>
                <w:color w:val="0F172A"/>
                <w:sz w:val="16"/>
              </w:rPr>
            </w:r>
          </w:p>
          <w:p>
            <w:r>
              <w:rPr>
                <w:rFonts w:ascii="Courier New" w:hAnsi="Courier New" w:eastAsia="Courier New"/>
                <w:color w:val="0F172A"/>
                <w:sz w:val="16"/>
              </w:rPr>
              <w:t>Data yang ditampilkan:</w:t>
            </w:r>
          </w:p>
          <w:p>
            <w:r>
              <w:rPr>
                <w:rFonts w:ascii="Courier New" w:hAnsi="Courier New" w:eastAsia="Courier New"/>
                <w:color w:val="0F172A"/>
                <w:sz w:val="16"/>
              </w:rPr>
              <w:t>1. Produksi hari ini:</w:t>
            </w:r>
          </w:p>
          <w:p>
            <w:r>
              <w:rPr>
                <w:rFonts w:ascii="Courier New" w:hAnsi="Courier New" w:eastAsia="Courier New"/>
                <w:color w:val="0F172A"/>
                <w:sz w:val="16"/>
              </w:rPr>
              <w:t xml:space="preserve">   - Batako standar</w:t>
            </w:r>
          </w:p>
          <w:p>
            <w:r>
              <w:rPr>
                <w:rFonts w:ascii="Courier New" w:hAnsi="Courier New" w:eastAsia="Courier New"/>
                <w:color w:val="0F172A"/>
                <w:sz w:val="16"/>
              </w:rPr>
              <w:t xml:space="preserve">   - Batako besar</w:t>
            </w:r>
          </w:p>
          <w:p>
            <w:r>
              <w:rPr>
                <w:rFonts w:ascii="Courier New" w:hAnsi="Courier New" w:eastAsia="Courier New"/>
                <w:color w:val="0F172A"/>
                <w:sz w:val="16"/>
              </w:rPr>
              <w:t>2. Penjualan hari ini:</w:t>
            </w:r>
          </w:p>
          <w:p>
            <w:r>
              <w:rPr>
                <w:rFonts w:ascii="Courier New" w:hAnsi="Courier New" w:eastAsia="Courier New"/>
                <w:color w:val="0F172A"/>
                <w:sz w:val="16"/>
              </w:rPr>
              <w:t xml:space="preserve">   - Batako standar</w:t>
            </w:r>
          </w:p>
          <w:p>
            <w:r>
              <w:rPr>
                <w:rFonts w:ascii="Courier New" w:hAnsi="Courier New" w:eastAsia="Courier New"/>
                <w:color w:val="0F172A"/>
                <w:sz w:val="16"/>
              </w:rPr>
              <w:t xml:space="preserve">   - Batako besar</w:t>
            </w:r>
          </w:p>
          <w:p>
            <w:r>
              <w:rPr>
                <w:rFonts w:ascii="Courier New" w:hAnsi="Courier New" w:eastAsia="Courier New"/>
                <w:color w:val="0F172A"/>
                <w:sz w:val="16"/>
              </w:rPr>
              <w:t>3. Stok tersedia:</w:t>
            </w:r>
          </w:p>
          <w:p>
            <w:r>
              <w:rPr>
                <w:rFonts w:ascii="Courier New" w:hAnsi="Courier New" w:eastAsia="Courier New"/>
                <w:color w:val="0F172A"/>
                <w:sz w:val="16"/>
              </w:rPr>
              <w:t xml:space="preserve">   - Stok standar = total produksi standar - total penjualan standar</w:t>
            </w:r>
          </w:p>
          <w:p>
            <w:r>
              <w:rPr>
                <w:rFonts w:ascii="Courier New" w:hAnsi="Courier New" w:eastAsia="Courier New"/>
                <w:color w:val="0F172A"/>
                <w:sz w:val="16"/>
              </w:rPr>
              <w:t xml:space="preserve">   - Stok besar = total produksi besar - total penjualan besar</w:t>
            </w:r>
          </w:p>
          <w:p>
            <w:r>
              <w:rPr>
                <w:rFonts w:ascii="Courier New" w:hAnsi="Courier New" w:eastAsia="Courier New"/>
                <w:color w:val="0F172A"/>
                <w:sz w:val="16"/>
              </w:rPr>
              <w:t>4. Total produksi minggu ini</w:t>
            </w:r>
          </w:p>
          <w:p>
            <w:r>
              <w:rPr>
                <w:rFonts w:ascii="Courier New" w:hAnsi="Courier New" w:eastAsia="Courier New"/>
                <w:color w:val="0F172A"/>
                <w:sz w:val="16"/>
              </w:rPr>
              <w:t>5. Total penjualan minggu ini</w:t>
            </w:r>
          </w:p>
          <w:p>
            <w:r>
              <w:rPr>
                <w:rFonts w:ascii="Courier New" w:hAnsi="Courier New" w:eastAsia="Courier New"/>
                <w:color w:val="0F172A"/>
                <w:sz w:val="16"/>
              </w:rPr>
              <w:t>6. Deviasi produksi vs penjualan</w:t>
            </w:r>
          </w:p>
          <w:p>
            <w:r>
              <w:rPr>
                <w:rFonts w:ascii="Courier New" w:hAnsi="Courier New" w:eastAsia="Courier New"/>
                <w:color w:val="0F172A"/>
                <w:sz w:val="16"/>
              </w:rPr>
              <w:t xml:space="preserve">   Rumus: ((Produksi - Penjualan) / Produksi) x 100</w:t>
            </w:r>
          </w:p>
          <w:p>
            <w:r>
              <w:rPr>
                <w:rFonts w:ascii="Courier New" w:hAnsi="Courier New" w:eastAsia="Courier New"/>
                <w:color w:val="0F172A"/>
                <w:sz w:val="16"/>
              </w:rPr>
              <w:t>7. Grafik produksi vs penjualan 7 hari terakhir menggunakan Chart.js</w:t>
            </w:r>
          </w:p>
          <w:p>
            <w:r>
              <w:rPr>
                <w:rFonts w:ascii="Courier New" w:hAnsi="Courier New" w:eastAsia="Courier New"/>
                <w:color w:val="0F172A"/>
                <w:sz w:val="16"/>
              </w:rPr>
              <w:t>8. Grafik pendapatan 30 hari terakhir menggunakan Chart.js</w:t>
            </w:r>
          </w:p>
          <w:p>
            <w:r>
              <w:rPr>
                <w:rFonts w:ascii="Courier New" w:hAnsi="Courier New" w:eastAsia="Courier New"/>
                <w:color w:val="0F172A"/>
                <w:sz w:val="16"/>
              </w:rPr>
            </w:r>
          </w:p>
          <w:p>
            <w:r>
              <w:rPr>
                <w:rFonts w:ascii="Courier New" w:hAnsi="Courier New" w:eastAsia="Courier New"/>
                <w:color w:val="0F172A"/>
                <w:sz w:val="16"/>
              </w:rPr>
              <w:t>Desain:</w:t>
            </w:r>
          </w:p>
          <w:p>
            <w:r>
              <w:rPr>
                <w:rFonts w:ascii="Courier New" w:hAnsi="Courier New" w:eastAsia="Courier New"/>
                <w:color w:val="0F172A"/>
                <w:sz w:val="16"/>
              </w:rPr>
              <w:t>- Gunakan card statistik</w:t>
            </w:r>
          </w:p>
          <w:p>
            <w:r>
              <w:rPr>
                <w:rFonts w:ascii="Courier New" w:hAnsi="Courier New" w:eastAsia="Courier New"/>
                <w:color w:val="0F172A"/>
                <w:sz w:val="16"/>
              </w:rPr>
              <w:t>- Warna produksi biru</w:t>
            </w:r>
          </w:p>
          <w:p>
            <w:r>
              <w:rPr>
                <w:rFonts w:ascii="Courier New" w:hAnsi="Courier New" w:eastAsia="Courier New"/>
                <w:color w:val="0F172A"/>
                <w:sz w:val="16"/>
              </w:rPr>
              <w:t>- Warna penjualan hijau/orange</w:t>
            </w:r>
          </w:p>
          <w:p>
            <w:r>
              <w:rPr>
                <w:rFonts w:ascii="Courier New" w:hAnsi="Courier New" w:eastAsia="Courier New"/>
                <w:color w:val="0F172A"/>
                <w:sz w:val="16"/>
              </w:rPr>
              <w:t>- Warna stok orange</w:t>
            </w:r>
          </w:p>
          <w:p>
            <w:r>
              <w:rPr>
                <w:rFonts w:ascii="Courier New" w:hAnsi="Courier New" w:eastAsia="Courier New"/>
                <w:color w:val="0F172A"/>
                <w:sz w:val="16"/>
              </w:rPr>
              <w:t>- Warna deviasi merah/hijau tergantung nilai</w:t>
            </w:r>
          </w:p>
          <w:p>
            <w:r>
              <w:rPr>
                <w:rFonts w:ascii="Courier New" w:hAnsi="Courier New" w:eastAsia="Courier New"/>
                <w:color w:val="0F172A"/>
                <w:sz w:val="16"/>
              </w:rPr>
              <w:t>- Layout responsive</w:t>
            </w:r>
          </w:p>
          <w:p>
            <w:r>
              <w:rPr>
                <w:rFonts w:ascii="Courier New" w:hAnsi="Courier New" w:eastAsia="Courier New"/>
                <w:color w:val="0F172A"/>
                <w:sz w:val="16"/>
              </w:rPr>
              <w:t>- Gunakan sidebar pemilik</w:t>
            </w:r>
          </w:p>
          <w:p>
            <w:r>
              <w:rPr>
                <w:rFonts w:ascii="Courier New" w:hAnsi="Courier New" w:eastAsia="Courier New"/>
                <w:color w:val="0F172A"/>
                <w:sz w:val="16"/>
              </w:rPr>
            </w:r>
          </w:p>
          <w:p>
            <w:r>
              <w:rPr>
                <w:rFonts w:ascii="Courier New" w:hAnsi="Courier New" w:eastAsia="Courier New"/>
                <w:color w:val="0F172A"/>
                <w:sz w:val="16"/>
              </w:rPr>
              <w:t>Berikan kode PHP lengkap dengan query MySQL prepared statement.</w:t>
            </w:r>
          </w:p>
        </w:tc>
      </w:tr>
    </w:tbl>
    <w:p/>
    <w:p>
      <w:pPr>
        <w:pStyle w:val="Heading1"/>
      </w:pPr>
      <w:r>
        <w:t>11. Prompt Modul Operator</w:t>
      </w:r>
    </w:p>
    <w:p>
      <w:pPr>
        <w:pStyle w:val="Caption"/>
      </w:pPr>
      <w:r>
        <w:rPr>
          <w:b/>
          <w:color w:val="2563EB"/>
        </w:rPr>
        <w:t>Prompt 11.1 - Modul Operator</w:t>
      </w:r>
    </w:p>
    <w:tbl>
      <w:tblPr>
        <w:tblW w:type="auto" w:w="0"/>
        <w:jc w:val="center"/>
        <w:tblLook w:firstColumn="1" w:firstRow="1" w:lastColumn="0" w:lastRow="0" w:noHBand="0" w:noVBand="1" w:val="04A0"/>
      </w:tblPr>
      <w:tblGrid>
        <w:gridCol w:w="10512"/>
      </w:tblGrid>
      <w:tr>
        <w:tc>
          <w:tcPr>
            <w:tcW w:type="dxa" w:w="10512"/>
            <w:shd w:fill="F1F5F9"/>
            <w:tcBorders>
              <w:top w:sz="8" w:val="single" w:color="CBD5E1"/>
              <w:left w:sz="8" w:val="single" w:color="CBD5E1"/>
              <w:bottom w:sz="8" w:val="single" w:color="CBD5E1"/>
              <w:right w:sz="8" w:val="single" w:color="CBD5E1"/>
            </w:tcBorders>
          </w:tcPr>
          <w:p>
            <w:r/>
            <w:r>
              <w:rPr>
                <w:rFonts w:ascii="Courier New" w:hAnsi="Courier New" w:eastAsia="Courier New"/>
                <w:color w:val="0F172A"/>
                <w:sz w:val="16"/>
              </w:rPr>
              <w:t>Buatkan modul Operator untuk project Percetakan Batako Maros.</w:t>
            </w:r>
          </w:p>
          <w:p>
            <w:r>
              <w:rPr>
                <w:rFonts w:ascii="Courier New" w:hAnsi="Courier New" w:eastAsia="Courier New"/>
                <w:color w:val="0F172A"/>
                <w:sz w:val="16"/>
              </w:rPr>
            </w:r>
          </w:p>
          <w:p>
            <w:r>
              <w:rPr>
                <w:rFonts w:ascii="Courier New" w:hAnsi="Courier New" w:eastAsia="Courier New"/>
                <w:color w:val="0F172A"/>
                <w:sz w:val="16"/>
              </w:rPr>
              <w:t>Role: hanya operator</w:t>
            </w:r>
          </w:p>
          <w:p>
            <w:r>
              <w:rPr>
                <w:rFonts w:ascii="Courier New" w:hAnsi="Courier New" w:eastAsia="Courier New"/>
                <w:color w:val="0F172A"/>
                <w:sz w:val="16"/>
              </w:rPr>
              <w:t>Halaman:</w:t>
            </w:r>
          </w:p>
          <w:p>
            <w:r>
              <w:rPr>
                <w:rFonts w:ascii="Courier New" w:hAnsi="Courier New" w:eastAsia="Courier New"/>
                <w:color w:val="0F172A"/>
                <w:sz w:val="16"/>
              </w:rPr>
              <w:t>1. operator/index.php</w:t>
            </w:r>
          </w:p>
          <w:p>
            <w:r>
              <w:rPr>
                <w:rFonts w:ascii="Courier New" w:hAnsi="Courier New" w:eastAsia="Courier New"/>
                <w:color w:val="0F172A"/>
                <w:sz w:val="16"/>
              </w:rPr>
              <w:t>2. operator/input_bahan_baku.php</w:t>
            </w:r>
          </w:p>
          <w:p>
            <w:r>
              <w:rPr>
                <w:rFonts w:ascii="Courier New" w:hAnsi="Courier New" w:eastAsia="Courier New"/>
                <w:color w:val="0F172A"/>
                <w:sz w:val="16"/>
              </w:rPr>
              <w:t>3. operator/input_produksi.php</w:t>
            </w:r>
          </w:p>
          <w:p>
            <w:r>
              <w:rPr>
                <w:rFonts w:ascii="Courier New" w:hAnsi="Courier New" w:eastAsia="Courier New"/>
                <w:color w:val="0F172A"/>
                <w:sz w:val="16"/>
              </w:rPr>
              <w:t>4. operator/input_penjualan.php</w:t>
            </w:r>
          </w:p>
          <w:p>
            <w:r>
              <w:rPr>
                <w:rFonts w:ascii="Courier New" w:hAnsi="Courier New" w:eastAsia="Courier New"/>
                <w:color w:val="0F172A"/>
                <w:sz w:val="16"/>
              </w:rPr>
            </w:r>
          </w:p>
          <w:p>
            <w:r>
              <w:rPr>
                <w:rFonts w:ascii="Courier New" w:hAnsi="Courier New" w:eastAsia="Courier New"/>
                <w:color w:val="0F172A"/>
                <w:sz w:val="16"/>
              </w:rPr>
              <w:t>Beranda operator:</w:t>
            </w:r>
          </w:p>
          <w:p>
            <w:r>
              <w:rPr>
                <w:rFonts w:ascii="Courier New" w:hAnsi="Courier New" w:eastAsia="Courier New"/>
                <w:color w:val="0F172A"/>
                <w:sz w:val="16"/>
              </w:rPr>
              <w:t>- Tampilkan greeting "Selamat datang, Operator"</w:t>
            </w:r>
          </w:p>
          <w:p>
            <w:r>
              <w:rPr>
                <w:rFonts w:ascii="Courier New" w:hAnsi="Courier New" w:eastAsia="Courier New"/>
                <w:color w:val="0F172A"/>
                <w:sz w:val="16"/>
              </w:rPr>
              <w:t>- Card cepat:</w:t>
            </w:r>
          </w:p>
          <w:p>
            <w:r>
              <w:rPr>
                <w:rFonts w:ascii="Courier New" w:hAnsi="Courier New" w:eastAsia="Courier New"/>
                <w:color w:val="0F172A"/>
                <w:sz w:val="16"/>
              </w:rPr>
              <w:t xml:space="preserve">  - Input Bahan Baku</w:t>
            </w:r>
          </w:p>
          <w:p>
            <w:r>
              <w:rPr>
                <w:rFonts w:ascii="Courier New" w:hAnsi="Courier New" w:eastAsia="Courier New"/>
                <w:color w:val="0F172A"/>
                <w:sz w:val="16"/>
              </w:rPr>
              <w:t xml:space="preserve">  - Input Produksi Harian</w:t>
            </w:r>
          </w:p>
          <w:p>
            <w:r>
              <w:rPr>
                <w:rFonts w:ascii="Courier New" w:hAnsi="Courier New" w:eastAsia="Courier New"/>
                <w:color w:val="0F172A"/>
                <w:sz w:val="16"/>
              </w:rPr>
              <w:t xml:space="preserve">  - Input Penjualan</w:t>
            </w:r>
          </w:p>
          <w:p>
            <w:r>
              <w:rPr>
                <w:rFonts w:ascii="Courier New" w:hAnsi="Courier New" w:eastAsia="Courier New"/>
                <w:color w:val="0F172A"/>
                <w:sz w:val="16"/>
              </w:rPr>
              <w:t>- Ringkasan hari ini:</w:t>
            </w:r>
          </w:p>
          <w:p>
            <w:r>
              <w:rPr>
                <w:rFonts w:ascii="Courier New" w:hAnsi="Courier New" w:eastAsia="Courier New"/>
                <w:color w:val="0F172A"/>
                <w:sz w:val="16"/>
              </w:rPr>
              <w:t xml:space="preserve">  - Bahan baku masuk</w:t>
            </w:r>
          </w:p>
          <w:p>
            <w:r>
              <w:rPr>
                <w:rFonts w:ascii="Courier New" w:hAnsi="Courier New" w:eastAsia="Courier New"/>
                <w:color w:val="0F172A"/>
                <w:sz w:val="16"/>
              </w:rPr>
              <w:t xml:space="preserve">  - Target produksi</w:t>
            </w:r>
          </w:p>
          <w:p>
            <w:r>
              <w:rPr>
                <w:rFonts w:ascii="Courier New" w:hAnsi="Courier New" w:eastAsia="Courier New"/>
                <w:color w:val="0F172A"/>
                <w:sz w:val="16"/>
              </w:rPr>
              <w:t xml:space="preserve">  - Realisasi produksi</w:t>
            </w:r>
          </w:p>
          <w:p>
            <w:r>
              <w:rPr>
                <w:rFonts w:ascii="Courier New" w:hAnsi="Courier New" w:eastAsia="Courier New"/>
                <w:color w:val="0F172A"/>
                <w:sz w:val="16"/>
              </w:rPr>
              <w:t xml:space="preserve">  - Penjualan</w:t>
            </w:r>
          </w:p>
          <w:p>
            <w:r>
              <w:rPr>
                <w:rFonts w:ascii="Courier New" w:hAnsi="Courier New" w:eastAsia="Courier New"/>
                <w:color w:val="0F172A"/>
                <w:sz w:val="16"/>
              </w:rPr>
            </w:r>
          </w:p>
          <w:p>
            <w:r>
              <w:rPr>
                <w:rFonts w:ascii="Courier New" w:hAnsi="Courier New" w:eastAsia="Courier New"/>
                <w:color w:val="0F172A"/>
                <w:sz w:val="16"/>
              </w:rPr>
              <w:t>Input bahan baku:</w:t>
            </w:r>
          </w:p>
          <w:p>
            <w:r>
              <w:rPr>
                <w:rFonts w:ascii="Courier New" w:hAnsi="Courier New" w:eastAsia="Courier New"/>
                <w:color w:val="0F172A"/>
                <w:sz w:val="16"/>
              </w:rPr>
              <w:t>- tanggal_penggunaan</w:t>
            </w:r>
          </w:p>
          <w:p>
            <w:r>
              <w:rPr>
                <w:rFonts w:ascii="Courier New" w:hAnsi="Courier New" w:eastAsia="Courier New"/>
                <w:color w:val="0F172A"/>
                <w:sz w:val="16"/>
              </w:rPr>
              <w:t>- jenis_bahan: Semen/Pasir</w:t>
            </w:r>
          </w:p>
          <w:p>
            <w:r>
              <w:rPr>
                <w:rFonts w:ascii="Courier New" w:hAnsi="Courier New" w:eastAsia="Courier New"/>
                <w:color w:val="0F172A"/>
                <w:sz w:val="16"/>
              </w:rPr>
              <w:t>- jumlah</w:t>
            </w:r>
          </w:p>
          <w:p>
            <w:r>
              <w:rPr>
                <w:rFonts w:ascii="Courier New" w:hAnsi="Courier New" w:eastAsia="Courier New"/>
                <w:color w:val="0F172A"/>
                <w:sz w:val="16"/>
              </w:rPr>
              <w:t>- satuan: Sak/m3</w:t>
            </w:r>
          </w:p>
          <w:p>
            <w:r>
              <w:rPr>
                <w:rFonts w:ascii="Courier New" w:hAnsi="Courier New" w:eastAsia="Courier New"/>
                <w:color w:val="0F172A"/>
                <w:sz w:val="16"/>
              </w:rPr>
              <w:t>- keterangan</w:t>
            </w:r>
          </w:p>
          <w:p>
            <w:r>
              <w:rPr>
                <w:rFonts w:ascii="Courier New" w:hAnsi="Courier New" w:eastAsia="Courier New"/>
                <w:color w:val="0F172A"/>
                <w:sz w:val="16"/>
              </w:rPr>
              <w:t>- operator_id otomatis dari session</w:t>
            </w:r>
          </w:p>
          <w:p>
            <w:r>
              <w:rPr>
                <w:rFonts w:ascii="Courier New" w:hAnsi="Courier New" w:eastAsia="Courier New"/>
                <w:color w:val="0F172A"/>
                <w:sz w:val="16"/>
              </w:rPr>
            </w:r>
          </w:p>
          <w:p>
            <w:r>
              <w:rPr>
                <w:rFonts w:ascii="Courier New" w:hAnsi="Courier New" w:eastAsia="Courier New"/>
                <w:color w:val="0F172A"/>
                <w:sz w:val="16"/>
              </w:rPr>
              <w:t>Input produksi:</w:t>
            </w:r>
          </w:p>
          <w:p>
            <w:r>
              <w:rPr>
                <w:rFonts w:ascii="Courier New" w:hAnsi="Courier New" w:eastAsia="Courier New"/>
                <w:color w:val="0F172A"/>
                <w:sz w:val="16"/>
              </w:rPr>
              <w:t>- tanggal_produksi</w:t>
            </w:r>
          </w:p>
          <w:p>
            <w:r>
              <w:rPr>
                <w:rFonts w:ascii="Courier New" w:hAnsi="Courier New" w:eastAsia="Courier New"/>
                <w:color w:val="0F172A"/>
                <w:sz w:val="16"/>
              </w:rPr>
              <w:t>- ukuran_batako: standar/besar</w:t>
            </w:r>
          </w:p>
          <w:p>
            <w:r>
              <w:rPr>
                <w:rFonts w:ascii="Courier New" w:hAnsi="Courier New" w:eastAsia="Courier New"/>
                <w:color w:val="0F172A"/>
                <w:sz w:val="16"/>
              </w:rPr>
              <w:t>- target_produksi</w:t>
            </w:r>
          </w:p>
          <w:p>
            <w:r>
              <w:rPr>
                <w:rFonts w:ascii="Courier New" w:hAnsi="Courier New" w:eastAsia="Courier New"/>
                <w:color w:val="0F172A"/>
                <w:sz w:val="16"/>
              </w:rPr>
              <w:t>- realisasi_produksi</w:t>
            </w:r>
          </w:p>
          <w:p>
            <w:r>
              <w:rPr>
                <w:rFonts w:ascii="Courier New" w:hAnsi="Courier New" w:eastAsia="Courier New"/>
                <w:color w:val="0F172A"/>
                <w:sz w:val="16"/>
              </w:rPr>
              <w:t>- jumlah_sak_semen</w:t>
            </w:r>
          </w:p>
          <w:p>
            <w:r>
              <w:rPr>
                <w:rFonts w:ascii="Courier New" w:hAnsi="Courier New" w:eastAsia="Courier New"/>
                <w:color w:val="0F172A"/>
                <w:sz w:val="16"/>
              </w:rPr>
              <w:t>- pekerja_id dropdown dari pekerja aktif</w:t>
            </w:r>
          </w:p>
          <w:p>
            <w:r>
              <w:rPr>
                <w:rFonts w:ascii="Courier New" w:hAnsi="Courier New" w:eastAsia="Courier New"/>
                <w:color w:val="0F172A"/>
                <w:sz w:val="16"/>
              </w:rPr>
              <w:t>- operator_id otomatis dari session</w:t>
            </w:r>
          </w:p>
          <w:p>
            <w:r>
              <w:rPr>
                <w:rFonts w:ascii="Courier New" w:hAnsi="Courier New" w:eastAsia="Courier New"/>
                <w:color w:val="0F172A"/>
                <w:sz w:val="16"/>
              </w:rPr>
            </w:r>
          </w:p>
          <w:p>
            <w:r>
              <w:rPr>
                <w:rFonts w:ascii="Courier New" w:hAnsi="Courier New" w:eastAsia="Courier New"/>
                <w:color w:val="0F172A"/>
                <w:sz w:val="16"/>
              </w:rPr>
              <w:t>Input penjualan:</w:t>
            </w:r>
          </w:p>
          <w:p>
            <w:r>
              <w:rPr>
                <w:rFonts w:ascii="Courier New" w:hAnsi="Courier New" w:eastAsia="Courier New"/>
                <w:color w:val="0F172A"/>
                <w:sz w:val="16"/>
              </w:rPr>
              <w:t>- tanggal_penjualan</w:t>
            </w:r>
          </w:p>
          <w:p>
            <w:r>
              <w:rPr>
                <w:rFonts w:ascii="Courier New" w:hAnsi="Courier New" w:eastAsia="Courier New"/>
                <w:color w:val="0F172A"/>
                <w:sz w:val="16"/>
              </w:rPr>
              <w:t>- ukuran_batako</w:t>
            </w:r>
          </w:p>
          <w:p>
            <w:r>
              <w:rPr>
                <w:rFonts w:ascii="Courier New" w:hAnsi="Courier New" w:eastAsia="Courier New"/>
                <w:color w:val="0F172A"/>
                <w:sz w:val="16"/>
              </w:rPr>
              <w:t>- jumlah_terjual</w:t>
            </w:r>
          </w:p>
          <w:p>
            <w:r>
              <w:rPr>
                <w:rFonts w:ascii="Courier New" w:hAnsi="Courier New" w:eastAsia="Courier New"/>
                <w:color w:val="0F172A"/>
                <w:sz w:val="16"/>
              </w:rPr>
              <w:t>- harga_satuan</w:t>
            </w:r>
          </w:p>
          <w:p>
            <w:r>
              <w:rPr>
                <w:rFonts w:ascii="Courier New" w:hAnsi="Courier New" w:eastAsia="Courier New"/>
                <w:color w:val="0F172A"/>
                <w:sz w:val="16"/>
              </w:rPr>
              <w:t>- total_penjualan otomatis</w:t>
            </w:r>
          </w:p>
          <w:p>
            <w:r>
              <w:rPr>
                <w:rFonts w:ascii="Courier New" w:hAnsi="Courier New" w:eastAsia="Courier New"/>
                <w:color w:val="0F172A"/>
                <w:sz w:val="16"/>
              </w:rPr>
              <w:t>- nama_pembeli opsional</w:t>
            </w:r>
          </w:p>
          <w:p>
            <w:r>
              <w:rPr>
                <w:rFonts w:ascii="Courier New" w:hAnsi="Courier New" w:eastAsia="Courier New"/>
                <w:color w:val="0F172A"/>
                <w:sz w:val="16"/>
              </w:rPr>
              <w:t>- operator_id otomatis dari session</w:t>
            </w:r>
          </w:p>
          <w:p>
            <w:r>
              <w:rPr>
                <w:rFonts w:ascii="Courier New" w:hAnsi="Courier New" w:eastAsia="Courier New"/>
                <w:color w:val="0F172A"/>
                <w:sz w:val="16"/>
              </w:rPr>
            </w:r>
          </w:p>
          <w:p>
            <w:r>
              <w:rPr>
                <w:rFonts w:ascii="Courier New" w:hAnsi="Courier New" w:eastAsia="Courier New"/>
                <w:color w:val="0F172A"/>
                <w:sz w:val="16"/>
              </w:rPr>
              <w:t>Validasi:</w:t>
            </w:r>
          </w:p>
          <w:p>
            <w:r>
              <w:rPr>
                <w:rFonts w:ascii="Courier New" w:hAnsi="Courier New" w:eastAsia="Courier New"/>
                <w:color w:val="0F172A"/>
                <w:sz w:val="16"/>
              </w:rPr>
              <w:t>- Input wajib tidak kosong kecuali nama_pembeli dan keterangan</w:t>
            </w:r>
          </w:p>
          <w:p>
            <w:r>
              <w:rPr>
                <w:rFonts w:ascii="Courier New" w:hAnsi="Courier New" w:eastAsia="Courier New"/>
                <w:color w:val="0F172A"/>
                <w:sz w:val="16"/>
              </w:rPr>
              <w:t>- Angka tidak boleh negatif</w:t>
            </w:r>
          </w:p>
          <w:p>
            <w:r>
              <w:rPr>
                <w:rFonts w:ascii="Courier New" w:hAnsi="Courier New" w:eastAsia="Courier New"/>
                <w:color w:val="0F172A"/>
                <w:sz w:val="16"/>
              </w:rPr>
              <w:t>- Jika jumlah_terjual melebihi stok, tampilkan warning dan jangan simpan</w:t>
            </w:r>
          </w:p>
          <w:p>
            <w:r>
              <w:rPr>
                <w:rFonts w:ascii="Courier New" w:hAnsi="Courier New" w:eastAsia="Courier New"/>
                <w:color w:val="0F172A"/>
                <w:sz w:val="16"/>
              </w:rPr>
            </w:r>
          </w:p>
          <w:p>
            <w:r>
              <w:rPr>
                <w:rFonts w:ascii="Courier New" w:hAnsi="Courier New" w:eastAsia="Courier New"/>
                <w:color w:val="0F172A"/>
                <w:sz w:val="16"/>
              </w:rPr>
              <w:t>Desain:</w:t>
            </w:r>
          </w:p>
          <w:p>
            <w:r>
              <w:rPr>
                <w:rFonts w:ascii="Courier New" w:hAnsi="Courier New" w:eastAsia="Courier New"/>
                <w:color w:val="0F172A"/>
                <w:sz w:val="16"/>
              </w:rPr>
              <w:t>- Lebih sederhana dari pemilik</w:t>
            </w:r>
          </w:p>
          <w:p>
            <w:r>
              <w:rPr>
                <w:rFonts w:ascii="Courier New" w:hAnsi="Courier New" w:eastAsia="Courier New"/>
                <w:color w:val="0F172A"/>
                <w:sz w:val="16"/>
              </w:rPr>
              <w:t>- Fokus pada form cepat</w:t>
            </w:r>
          </w:p>
          <w:p>
            <w:r>
              <w:rPr>
                <w:rFonts w:ascii="Courier New" w:hAnsi="Courier New" w:eastAsia="Courier New"/>
                <w:color w:val="0F172A"/>
                <w:sz w:val="16"/>
              </w:rPr>
              <w:t>- Button Simpan Data jelas</w:t>
            </w:r>
          </w:p>
          <w:p>
            <w:r>
              <w:rPr>
                <w:rFonts w:ascii="Courier New" w:hAnsi="Courier New" w:eastAsia="Courier New"/>
                <w:color w:val="0F172A"/>
                <w:sz w:val="16"/>
              </w:rPr>
              <w:t>- Summary card di kanan untuk desktop dan di bawah untuk mobile</w:t>
            </w:r>
          </w:p>
          <w:p>
            <w:r>
              <w:rPr>
                <w:rFonts w:ascii="Courier New" w:hAnsi="Courier New" w:eastAsia="Courier New"/>
                <w:color w:val="0F172A"/>
                <w:sz w:val="16"/>
              </w:rPr>
            </w:r>
          </w:p>
          <w:p>
            <w:r>
              <w:rPr>
                <w:rFonts w:ascii="Courier New" w:hAnsi="Courier New" w:eastAsia="Courier New"/>
                <w:color w:val="0F172A"/>
                <w:sz w:val="16"/>
              </w:rPr>
              <w:t>Berikan full code PHP, HTML, Bootstrap, dan query insert.</w:t>
            </w:r>
          </w:p>
        </w:tc>
      </w:tr>
    </w:tbl>
    <w:p/>
    <w:p>
      <w:r>
        <w:br w:type="page"/>
      </w:r>
    </w:p>
    <w:p>
      <w:pPr>
        <w:pStyle w:val="Heading1"/>
      </w:pPr>
      <w:r>
        <w:t>12. Prompt CRUD Data Produksi dan Penjualan</w:t>
      </w:r>
    </w:p>
    <w:p>
      <w:pPr>
        <w:pStyle w:val="Caption"/>
      </w:pPr>
      <w:r>
        <w:rPr>
          <w:b/>
          <w:color w:val="2563EB"/>
        </w:rPr>
        <w:t>Prompt 12.1 - CRUD Produksi dan Penjualan</w:t>
      </w:r>
    </w:p>
    <w:tbl>
      <w:tblPr>
        <w:tblW w:type="auto" w:w="0"/>
        <w:jc w:val="center"/>
        <w:tblLook w:firstColumn="1" w:firstRow="1" w:lastColumn="0" w:lastRow="0" w:noHBand="0" w:noVBand="1" w:val="04A0"/>
      </w:tblPr>
      <w:tblGrid>
        <w:gridCol w:w="10512"/>
      </w:tblGrid>
      <w:tr>
        <w:tc>
          <w:tcPr>
            <w:tcW w:type="dxa" w:w="10512"/>
            <w:shd w:fill="F1F5F9"/>
            <w:tcBorders>
              <w:top w:sz="8" w:val="single" w:color="CBD5E1"/>
              <w:left w:sz="8" w:val="single" w:color="CBD5E1"/>
              <w:bottom w:sz="8" w:val="single" w:color="CBD5E1"/>
              <w:right w:sz="8" w:val="single" w:color="CBD5E1"/>
            </w:tcBorders>
          </w:tcPr>
          <w:p>
            <w:r/>
            <w:r>
              <w:rPr>
                <w:rFonts w:ascii="Courier New" w:hAnsi="Courier New" w:eastAsia="Courier New"/>
                <w:color w:val="0F172A"/>
                <w:sz w:val="16"/>
              </w:rPr>
              <w:t>Buatkan CRUD lengkap untuk Data Produksi dan Data Penjualan pada role Pemilik.</w:t>
            </w:r>
          </w:p>
          <w:p>
            <w:r>
              <w:rPr>
                <w:rFonts w:ascii="Courier New" w:hAnsi="Courier New" w:eastAsia="Courier New"/>
                <w:color w:val="0F172A"/>
                <w:sz w:val="16"/>
              </w:rPr>
            </w:r>
          </w:p>
          <w:p>
            <w:r>
              <w:rPr>
                <w:rFonts w:ascii="Courier New" w:hAnsi="Courier New" w:eastAsia="Courier New"/>
                <w:color w:val="0F172A"/>
                <w:sz w:val="16"/>
              </w:rPr>
              <w:t>Data Produksi:</w:t>
            </w:r>
          </w:p>
          <w:p>
            <w:r>
              <w:rPr>
                <w:rFonts w:ascii="Courier New" w:hAnsi="Courier New" w:eastAsia="Courier New"/>
                <w:color w:val="0F172A"/>
                <w:sz w:val="16"/>
              </w:rPr>
              <w:t>- List table dengan kolom:</w:t>
            </w:r>
          </w:p>
          <w:p>
            <w:r>
              <w:rPr>
                <w:rFonts w:ascii="Courier New" w:hAnsi="Courier New" w:eastAsia="Courier New"/>
                <w:color w:val="0F172A"/>
                <w:sz w:val="16"/>
              </w:rPr>
              <w:t xml:space="preserve">  No, Tanggal Produksi, Ukuran Batako, Target Produksi, Realisasi Produksi, Jumlah Sak Semen, Nama Pekerja, Operator Input, Aksi</w:t>
            </w:r>
          </w:p>
          <w:p>
            <w:r>
              <w:rPr>
                <w:rFonts w:ascii="Courier New" w:hAnsi="Courier New" w:eastAsia="Courier New"/>
                <w:color w:val="0F172A"/>
                <w:sz w:val="16"/>
              </w:rPr>
              <w:t>- Aksi: Detail, Edit, Hapus</w:t>
            </w:r>
          </w:p>
          <w:p>
            <w:r>
              <w:rPr>
                <w:rFonts w:ascii="Courier New" w:hAnsi="Courier New" w:eastAsia="Courier New"/>
                <w:color w:val="0F172A"/>
                <w:sz w:val="16"/>
              </w:rPr>
              <w:t>- Fitur: Tambah Data, Import Excel, Export Excel, Cetak PDF</w:t>
            </w:r>
          </w:p>
          <w:p>
            <w:r>
              <w:rPr>
                <w:rFonts w:ascii="Courier New" w:hAnsi="Courier New" w:eastAsia="Courier New"/>
                <w:color w:val="0F172A"/>
                <w:sz w:val="16"/>
              </w:rPr>
              <w:t>- Filter: rentang tanggal, ukuran batako, nama pekerja, search</w:t>
            </w:r>
          </w:p>
          <w:p>
            <w:r>
              <w:rPr>
                <w:rFonts w:ascii="Courier New" w:hAnsi="Courier New" w:eastAsia="Courier New"/>
                <w:color w:val="0F172A"/>
                <w:sz w:val="16"/>
              </w:rPr>
            </w:r>
          </w:p>
          <w:p>
            <w:r>
              <w:rPr>
                <w:rFonts w:ascii="Courier New" w:hAnsi="Courier New" w:eastAsia="Courier New"/>
                <w:color w:val="0F172A"/>
                <w:sz w:val="16"/>
              </w:rPr>
              <w:t>Data Penjualan:</w:t>
            </w:r>
          </w:p>
          <w:p>
            <w:r>
              <w:rPr>
                <w:rFonts w:ascii="Courier New" w:hAnsi="Courier New" w:eastAsia="Courier New"/>
                <w:color w:val="0F172A"/>
                <w:sz w:val="16"/>
              </w:rPr>
              <w:t>- List table dengan kolom:</w:t>
            </w:r>
          </w:p>
          <w:p>
            <w:r>
              <w:rPr>
                <w:rFonts w:ascii="Courier New" w:hAnsi="Courier New" w:eastAsia="Courier New"/>
                <w:color w:val="0F172A"/>
                <w:sz w:val="16"/>
              </w:rPr>
              <w:t xml:space="preserve">  No, Tanggal Penjualan, Ukuran Batako, Jumlah Terjual, Harga Satuan, Total Penjualan, Nama Pembeli, Operator Input, Aksi</w:t>
            </w:r>
          </w:p>
          <w:p>
            <w:r>
              <w:rPr>
                <w:rFonts w:ascii="Courier New" w:hAnsi="Courier New" w:eastAsia="Courier New"/>
                <w:color w:val="0F172A"/>
                <w:sz w:val="16"/>
              </w:rPr>
              <w:t>- Aksi: Detail, Edit, Hapus</w:t>
            </w:r>
          </w:p>
          <w:p>
            <w:r>
              <w:rPr>
                <w:rFonts w:ascii="Courier New" w:hAnsi="Courier New" w:eastAsia="Courier New"/>
                <w:color w:val="0F172A"/>
                <w:sz w:val="16"/>
              </w:rPr>
              <w:t>- Fitur: Tambah Data, Import Excel, Export Excel, Cetak PDF</w:t>
            </w:r>
          </w:p>
          <w:p>
            <w:r>
              <w:rPr>
                <w:rFonts w:ascii="Courier New" w:hAnsi="Courier New" w:eastAsia="Courier New"/>
                <w:color w:val="0F172A"/>
                <w:sz w:val="16"/>
              </w:rPr>
              <w:t>- Filter: rentang tanggal, ukuran batako, nama pembeli, search</w:t>
            </w:r>
          </w:p>
          <w:p>
            <w:r>
              <w:rPr>
                <w:rFonts w:ascii="Courier New" w:hAnsi="Courier New" w:eastAsia="Courier New"/>
                <w:color w:val="0F172A"/>
                <w:sz w:val="16"/>
              </w:rPr>
            </w:r>
          </w:p>
          <w:p>
            <w:r>
              <w:rPr>
                <w:rFonts w:ascii="Courier New" w:hAnsi="Courier New" w:eastAsia="Courier New"/>
                <w:color w:val="0F172A"/>
                <w:sz w:val="16"/>
              </w:rPr>
              <w:t>Requirement teknis:</w:t>
            </w:r>
          </w:p>
          <w:p>
            <w:r>
              <w:rPr>
                <w:rFonts w:ascii="Courier New" w:hAnsi="Courier New" w:eastAsia="Courier New"/>
                <w:color w:val="0F172A"/>
                <w:sz w:val="16"/>
              </w:rPr>
              <w:t>- Gunakan prepared statement</w:t>
            </w:r>
          </w:p>
          <w:p>
            <w:r>
              <w:rPr>
                <w:rFonts w:ascii="Courier New" w:hAnsi="Courier New" w:eastAsia="Courier New"/>
                <w:color w:val="0F172A"/>
                <w:sz w:val="16"/>
              </w:rPr>
              <w:t>- Tambahkan pagination</w:t>
            </w:r>
          </w:p>
          <w:p>
            <w:r>
              <w:rPr>
                <w:rFonts w:ascii="Courier New" w:hAnsi="Courier New" w:eastAsia="Courier New"/>
                <w:color w:val="0F172A"/>
                <w:sz w:val="16"/>
              </w:rPr>
              <w:t>- Tambahkan validasi input</w:t>
            </w:r>
          </w:p>
          <w:p>
            <w:r>
              <w:rPr>
                <w:rFonts w:ascii="Courier New" w:hAnsi="Courier New" w:eastAsia="Courier New"/>
                <w:color w:val="0F172A"/>
                <w:sz w:val="16"/>
              </w:rPr>
              <w:t>- Tambahkan flash message sukses/gagal</w:t>
            </w:r>
          </w:p>
          <w:p>
            <w:r>
              <w:rPr>
                <w:rFonts w:ascii="Courier New" w:hAnsi="Courier New" w:eastAsia="Courier New"/>
                <w:color w:val="0F172A"/>
                <w:sz w:val="16"/>
              </w:rPr>
              <w:t>- Delete harus menggunakan konfirmasi modal Bootstrap</w:t>
            </w:r>
          </w:p>
          <w:p>
            <w:r>
              <w:rPr>
                <w:rFonts w:ascii="Courier New" w:hAnsi="Courier New" w:eastAsia="Courier New"/>
                <w:color w:val="0F172A"/>
                <w:sz w:val="16"/>
              </w:rPr>
              <w:t>- Total penjualan dihitung otomatis di server dan juga ditampilkan otomatis di frontend dengan JavaScript</w:t>
            </w:r>
          </w:p>
          <w:p>
            <w:r>
              <w:rPr>
                <w:rFonts w:ascii="Courier New" w:hAnsi="Courier New" w:eastAsia="Courier New"/>
                <w:color w:val="0F172A"/>
                <w:sz w:val="16"/>
              </w:rPr>
            </w:r>
          </w:p>
          <w:p>
            <w:r>
              <w:rPr>
                <w:rFonts w:ascii="Courier New" w:hAnsi="Courier New" w:eastAsia="Courier New"/>
                <w:color w:val="0F172A"/>
                <w:sz w:val="16"/>
              </w:rPr>
              <w:t>Berikan file lengkap untuk list, create, edit, detail, delete.</w:t>
            </w:r>
          </w:p>
        </w:tc>
      </w:tr>
    </w:tbl>
    <w:p/>
    <w:p>
      <w:pPr>
        <w:pStyle w:val="Heading1"/>
      </w:pPr>
      <w:r>
        <w:t>13. Prompt Data Tenaga Kerja dan Gaji</w:t>
      </w:r>
    </w:p>
    <w:p>
      <w:pPr>
        <w:pStyle w:val="Caption"/>
      </w:pPr>
      <w:r>
        <w:rPr>
          <w:b/>
          <w:color w:val="2563EB"/>
        </w:rPr>
        <w:t>Prompt 13.1 - Data Tenaga Kerja dan Perhitungan Gaji</w:t>
      </w:r>
    </w:p>
    <w:tbl>
      <w:tblPr>
        <w:tblW w:type="auto" w:w="0"/>
        <w:jc w:val="center"/>
        <w:tblLook w:firstColumn="1" w:firstRow="1" w:lastColumn="0" w:lastRow="0" w:noHBand="0" w:noVBand="1" w:val="04A0"/>
      </w:tblPr>
      <w:tblGrid>
        <w:gridCol w:w="10512"/>
      </w:tblGrid>
      <w:tr>
        <w:tc>
          <w:tcPr>
            <w:tcW w:type="dxa" w:w="10512"/>
            <w:shd w:fill="F1F5F9"/>
            <w:tcBorders>
              <w:top w:sz="8" w:val="single" w:color="CBD5E1"/>
              <w:left w:sz="8" w:val="single" w:color="CBD5E1"/>
              <w:bottom w:sz="8" w:val="single" w:color="CBD5E1"/>
              <w:right w:sz="8" w:val="single" w:color="CBD5E1"/>
            </w:tcBorders>
          </w:tcPr>
          <w:p>
            <w:r/>
            <w:r>
              <w:rPr>
                <w:rFonts w:ascii="Courier New" w:hAnsi="Courier New" w:eastAsia="Courier New"/>
                <w:color w:val="0F172A"/>
                <w:sz w:val="16"/>
              </w:rPr>
              <w:t>Buatkan modul Data Tenaga Kerja dan Perhitungan Gaji untuk role Pemilik.</w:t>
            </w:r>
          </w:p>
          <w:p>
            <w:r>
              <w:rPr>
                <w:rFonts w:ascii="Courier New" w:hAnsi="Courier New" w:eastAsia="Courier New"/>
                <w:color w:val="0F172A"/>
                <w:sz w:val="16"/>
              </w:rPr>
            </w:r>
          </w:p>
          <w:p>
            <w:r>
              <w:rPr>
                <w:rFonts w:ascii="Courier New" w:hAnsi="Courier New" w:eastAsia="Courier New"/>
                <w:color w:val="0F172A"/>
                <w:sz w:val="16"/>
              </w:rPr>
              <w:t>Data Tenaga Kerja:</w:t>
            </w:r>
          </w:p>
          <w:p>
            <w:r>
              <w:rPr>
                <w:rFonts w:ascii="Courier New" w:hAnsi="Courier New" w:eastAsia="Courier New"/>
                <w:color w:val="0F172A"/>
                <w:sz w:val="16"/>
              </w:rPr>
              <w:t>- Halaman list pekerja</w:t>
            </w:r>
          </w:p>
          <w:p>
            <w:r>
              <w:rPr>
                <w:rFonts w:ascii="Courier New" w:hAnsi="Courier New" w:eastAsia="Courier New"/>
                <w:color w:val="0F172A"/>
                <w:sz w:val="16"/>
              </w:rPr>
              <w:t>- Tambah pekerja</w:t>
            </w:r>
          </w:p>
          <w:p>
            <w:r>
              <w:rPr>
                <w:rFonts w:ascii="Courier New" w:hAnsi="Courier New" w:eastAsia="Courier New"/>
                <w:color w:val="0F172A"/>
                <w:sz w:val="16"/>
              </w:rPr>
              <w:t>- Edit pekerja</w:t>
            </w:r>
          </w:p>
          <w:p>
            <w:r>
              <w:rPr>
                <w:rFonts w:ascii="Courier New" w:hAnsi="Courier New" w:eastAsia="Courier New"/>
                <w:color w:val="0F172A"/>
                <w:sz w:val="16"/>
              </w:rPr>
              <w:t>- Hapus pekerja</w:t>
            </w:r>
          </w:p>
          <w:p>
            <w:r>
              <w:rPr>
                <w:rFonts w:ascii="Courier New" w:hAnsi="Courier New" w:eastAsia="Courier New"/>
                <w:color w:val="0F172A"/>
                <w:sz w:val="16"/>
              </w:rPr>
              <w:t>- Ubah status aktif/nonaktif</w:t>
            </w:r>
          </w:p>
          <w:p>
            <w:r>
              <w:rPr>
                <w:rFonts w:ascii="Courier New" w:hAnsi="Courier New" w:eastAsia="Courier New"/>
                <w:color w:val="0F172A"/>
                <w:sz w:val="16"/>
              </w:rPr>
              <w:t>- Field:</w:t>
            </w:r>
          </w:p>
          <w:p>
            <w:r>
              <w:rPr>
                <w:rFonts w:ascii="Courier New" w:hAnsi="Courier New" w:eastAsia="Courier New"/>
                <w:color w:val="0F172A"/>
                <w:sz w:val="16"/>
              </w:rPr>
              <w:t xml:space="preserve">  - nama_pekerja</w:t>
            </w:r>
          </w:p>
          <w:p>
            <w:r>
              <w:rPr>
                <w:rFonts w:ascii="Courier New" w:hAnsi="Courier New" w:eastAsia="Courier New"/>
                <w:color w:val="0F172A"/>
                <w:sz w:val="16"/>
              </w:rPr>
              <w:t xml:space="preserve">  - tarif_per_sak default Rp65.000</w:t>
            </w:r>
          </w:p>
          <w:p>
            <w:r>
              <w:rPr>
                <w:rFonts w:ascii="Courier New" w:hAnsi="Courier New" w:eastAsia="Courier New"/>
                <w:color w:val="0F172A"/>
                <w:sz w:val="16"/>
              </w:rPr>
              <w:t xml:space="preserve">  - status aktif/nonaktif</w:t>
            </w:r>
          </w:p>
          <w:p>
            <w:r>
              <w:rPr>
                <w:rFonts w:ascii="Courier New" w:hAnsi="Courier New" w:eastAsia="Courier New"/>
                <w:color w:val="0F172A"/>
                <w:sz w:val="16"/>
              </w:rPr>
            </w:r>
          </w:p>
          <w:p>
            <w:r>
              <w:rPr>
                <w:rFonts w:ascii="Courier New" w:hAnsi="Courier New" w:eastAsia="Courier New"/>
                <w:color w:val="0F172A"/>
                <w:sz w:val="16"/>
              </w:rPr>
              <w:t>Perhitungan Gaji:</w:t>
            </w:r>
          </w:p>
          <w:p>
            <w:r>
              <w:rPr>
                <w:rFonts w:ascii="Courier New" w:hAnsi="Courier New" w:eastAsia="Courier New"/>
                <w:color w:val="0F172A"/>
                <w:sz w:val="16"/>
              </w:rPr>
              <w:t>- Pemilik memilih periode mingguan atau bulanan</w:t>
            </w:r>
          </w:p>
          <w:p>
            <w:r>
              <w:rPr>
                <w:rFonts w:ascii="Courier New" w:hAnsi="Courier New" w:eastAsia="Courier New"/>
                <w:color w:val="0F172A"/>
                <w:sz w:val="16"/>
              </w:rPr>
              <w:t>- Pemilik memilih tanggal awal dan tanggal akhir</w:t>
            </w:r>
          </w:p>
          <w:p>
            <w:r>
              <w:rPr>
                <w:rFonts w:ascii="Courier New" w:hAnsi="Courier New" w:eastAsia="Courier New"/>
                <w:color w:val="0F172A"/>
                <w:sz w:val="16"/>
              </w:rPr>
              <w:t>- Sistem mengambil total jumlah_sak_semen dari tabel produksi berdasarkan pekerja dan periode</w:t>
            </w:r>
          </w:p>
          <w:p>
            <w:r>
              <w:rPr>
                <w:rFonts w:ascii="Courier New" w:hAnsi="Courier New" w:eastAsia="Courier New"/>
                <w:color w:val="0F172A"/>
                <w:sz w:val="16"/>
              </w:rPr>
              <w:t>- Sistem menghitung total gaji:</w:t>
            </w:r>
          </w:p>
          <w:p>
            <w:r>
              <w:rPr>
                <w:rFonts w:ascii="Courier New" w:hAnsi="Courier New" w:eastAsia="Courier New"/>
                <w:color w:val="0F172A"/>
                <w:sz w:val="16"/>
              </w:rPr>
              <w:t xml:space="preserve">  total_gaji = total_sak_semen x tarif_per_sak</w:t>
            </w:r>
          </w:p>
          <w:p>
            <w:r>
              <w:rPr>
                <w:rFonts w:ascii="Courier New" w:hAnsi="Courier New" w:eastAsia="Courier New"/>
                <w:color w:val="0F172A"/>
                <w:sz w:val="16"/>
              </w:rPr>
              <w:t>- Tampilkan dua tabel:</w:t>
            </w:r>
          </w:p>
          <w:p>
            <w:r>
              <w:rPr>
                <w:rFonts w:ascii="Courier New" w:hAnsi="Courier New" w:eastAsia="Courier New"/>
                <w:color w:val="0F172A"/>
                <w:sz w:val="16"/>
              </w:rPr>
              <w:t xml:space="preserve">  A. Tabel Produksi Batako</w:t>
            </w:r>
          </w:p>
          <w:p>
            <w:r>
              <w:rPr>
                <w:rFonts w:ascii="Courier New" w:hAnsi="Courier New" w:eastAsia="Courier New"/>
                <w:color w:val="0F172A"/>
                <w:sz w:val="16"/>
              </w:rPr>
              <w:t xml:space="preserve">     Nama Pekerja, Total Produksi Standar, Total Produksi Besar, Total Produksi Keseluruhan</w:t>
            </w:r>
          </w:p>
          <w:p>
            <w:r>
              <w:rPr>
                <w:rFonts w:ascii="Courier New" w:hAnsi="Courier New" w:eastAsia="Courier New"/>
                <w:color w:val="0F172A"/>
                <w:sz w:val="16"/>
              </w:rPr>
              <w:t xml:space="preserve">  B. Tabel Produksi Per Sak Semen</w:t>
            </w:r>
          </w:p>
          <w:p>
            <w:r>
              <w:rPr>
                <w:rFonts w:ascii="Courier New" w:hAnsi="Courier New" w:eastAsia="Courier New"/>
                <w:color w:val="0F172A"/>
                <w:sz w:val="16"/>
              </w:rPr>
              <w:t xml:space="preserve">     Nama Pekerja, Total Sak Semen, Tarif Per Sak Semen, Total Gaji</w:t>
            </w:r>
          </w:p>
          <w:p>
            <w:r>
              <w:rPr>
                <w:rFonts w:ascii="Courier New" w:hAnsi="Courier New" w:eastAsia="Courier New"/>
                <w:color w:val="0F172A"/>
                <w:sz w:val="16"/>
              </w:rPr>
            </w:r>
          </w:p>
          <w:p>
            <w:r>
              <w:rPr>
                <w:rFonts w:ascii="Courier New" w:hAnsi="Courier New" w:eastAsia="Courier New"/>
                <w:color w:val="0F172A"/>
                <w:sz w:val="16"/>
              </w:rPr>
              <w:t>Fitur tambahan:</w:t>
            </w:r>
          </w:p>
          <w:p>
            <w:r>
              <w:rPr>
                <w:rFonts w:ascii="Courier New" w:hAnsi="Courier New" w:eastAsia="Courier New"/>
                <w:color w:val="0F172A"/>
                <w:sz w:val="16"/>
              </w:rPr>
              <w:t>- Tombol Hitung Gaji</w:t>
            </w:r>
          </w:p>
          <w:p>
            <w:r>
              <w:rPr>
                <w:rFonts w:ascii="Courier New" w:hAnsi="Courier New" w:eastAsia="Courier New"/>
                <w:color w:val="0F172A"/>
                <w:sz w:val="16"/>
              </w:rPr>
              <w:t>- Simpan hasil gaji ke tabel gaji</w:t>
            </w:r>
          </w:p>
          <w:p>
            <w:r>
              <w:rPr>
                <w:rFonts w:ascii="Courier New" w:hAnsi="Courier New" w:eastAsia="Courier New"/>
                <w:color w:val="0F172A"/>
                <w:sz w:val="16"/>
              </w:rPr>
              <w:t>- Cetak PDF</w:t>
            </w:r>
          </w:p>
          <w:p>
            <w:r>
              <w:rPr>
                <w:rFonts w:ascii="Courier New" w:hAnsi="Courier New" w:eastAsia="Courier New"/>
                <w:color w:val="0F172A"/>
                <w:sz w:val="16"/>
              </w:rPr>
              <w:t>- Export Excel</w:t>
            </w:r>
          </w:p>
          <w:p>
            <w:r>
              <w:rPr>
                <w:rFonts w:ascii="Courier New" w:hAnsi="Courier New" w:eastAsia="Courier New"/>
                <w:color w:val="0F172A"/>
                <w:sz w:val="16"/>
              </w:rPr>
              <w:t>- Filter periode</w:t>
            </w:r>
          </w:p>
          <w:p>
            <w:r>
              <w:rPr>
                <w:rFonts w:ascii="Courier New" w:hAnsi="Courier New" w:eastAsia="Courier New"/>
                <w:color w:val="0F172A"/>
                <w:sz w:val="16"/>
              </w:rPr>
            </w:r>
          </w:p>
          <w:p>
            <w:r>
              <w:rPr>
                <w:rFonts w:ascii="Courier New" w:hAnsi="Courier New" w:eastAsia="Courier New"/>
                <w:color w:val="0F172A"/>
                <w:sz w:val="16"/>
              </w:rPr>
              <w:t>Desain:</w:t>
            </w:r>
          </w:p>
          <w:p>
            <w:r>
              <w:rPr>
                <w:rFonts w:ascii="Courier New" w:hAnsi="Courier New" w:eastAsia="Courier New"/>
                <w:color w:val="0F172A"/>
                <w:sz w:val="16"/>
              </w:rPr>
              <w:t>- Summary card: Total Pekerja, Total Sak Semen, Total Gaji</w:t>
            </w:r>
          </w:p>
          <w:p>
            <w:r>
              <w:rPr>
                <w:rFonts w:ascii="Courier New" w:hAnsi="Courier New" w:eastAsia="Courier New"/>
                <w:color w:val="0F172A"/>
                <w:sz w:val="16"/>
              </w:rPr>
              <w:t>- Table clean dan responsive</w:t>
            </w:r>
          </w:p>
          <w:p>
            <w:r>
              <w:rPr>
                <w:rFonts w:ascii="Courier New" w:hAnsi="Courier New" w:eastAsia="Courier New"/>
                <w:color w:val="0F172A"/>
                <w:sz w:val="16"/>
              </w:rPr>
              <w:t>- Badge status aktif/nonaktif</w:t>
            </w:r>
          </w:p>
          <w:p>
            <w:r>
              <w:rPr>
                <w:rFonts w:ascii="Courier New" w:hAnsi="Courier New" w:eastAsia="Courier New"/>
                <w:color w:val="0F172A"/>
                <w:sz w:val="16"/>
              </w:rPr>
            </w:r>
          </w:p>
          <w:p>
            <w:r>
              <w:rPr>
                <w:rFonts w:ascii="Courier New" w:hAnsi="Courier New" w:eastAsia="Courier New"/>
                <w:color w:val="0F172A"/>
                <w:sz w:val="16"/>
              </w:rPr>
              <w:t>Berikan full code PHP dan query SQL.</w:t>
            </w:r>
          </w:p>
        </w:tc>
      </w:tr>
    </w:tbl>
    <w:p/>
    <w:p>
      <w:pPr>
        <w:pStyle w:val="Heading1"/>
      </w:pPr>
      <w:r>
        <w:t>14. Prompt Laporan, PDF, dan Excel</w:t>
      </w:r>
    </w:p>
    <w:p>
      <w:pPr>
        <w:pStyle w:val="Caption"/>
      </w:pPr>
      <w:r>
        <w:rPr>
          <w:b/>
          <w:color w:val="2563EB"/>
        </w:rPr>
        <w:t>Prompt 14.1 - Laporan PDF dan Excel</w:t>
      </w:r>
    </w:p>
    <w:tbl>
      <w:tblPr>
        <w:tblW w:type="auto" w:w="0"/>
        <w:jc w:val="center"/>
        <w:tblLook w:firstColumn="1" w:firstRow="1" w:lastColumn="0" w:lastRow="0" w:noHBand="0" w:noVBand="1" w:val="04A0"/>
      </w:tblPr>
      <w:tblGrid>
        <w:gridCol w:w="10512"/>
      </w:tblGrid>
      <w:tr>
        <w:tc>
          <w:tcPr>
            <w:tcW w:type="dxa" w:w="10512"/>
            <w:shd w:fill="F1F5F9"/>
            <w:tcBorders>
              <w:top w:sz="8" w:val="single" w:color="CBD5E1"/>
              <w:left w:sz="8" w:val="single" w:color="CBD5E1"/>
              <w:bottom w:sz="8" w:val="single" w:color="CBD5E1"/>
              <w:right w:sz="8" w:val="single" w:color="CBD5E1"/>
            </w:tcBorders>
          </w:tcPr>
          <w:p>
            <w:r/>
            <w:r>
              <w:rPr>
                <w:rFonts w:ascii="Courier New" w:hAnsi="Courier New" w:eastAsia="Courier New"/>
                <w:color w:val="0F172A"/>
                <w:sz w:val="16"/>
              </w:rPr>
              <w:t>Buatkan modul laporan untuk role Pemilik.</w:t>
            </w:r>
          </w:p>
          <w:p>
            <w:r>
              <w:rPr>
                <w:rFonts w:ascii="Courier New" w:hAnsi="Courier New" w:eastAsia="Courier New"/>
                <w:color w:val="0F172A"/>
                <w:sz w:val="16"/>
              </w:rPr>
            </w:r>
          </w:p>
          <w:p>
            <w:r>
              <w:rPr>
                <w:rFonts w:ascii="Courier New" w:hAnsi="Courier New" w:eastAsia="Courier New"/>
                <w:color w:val="0F172A"/>
                <w:sz w:val="16"/>
              </w:rPr>
              <w:t>Laporan yang wajib ada:</w:t>
            </w:r>
          </w:p>
          <w:p>
            <w:r>
              <w:rPr>
                <w:rFonts w:ascii="Courier New" w:hAnsi="Courier New" w:eastAsia="Courier New"/>
                <w:color w:val="0F172A"/>
                <w:sz w:val="16"/>
              </w:rPr>
              <w:t>1. Laporan Produksi vs Penjualan</w:t>
            </w:r>
          </w:p>
          <w:p>
            <w:r>
              <w:rPr>
                <w:rFonts w:ascii="Courier New" w:hAnsi="Courier New" w:eastAsia="Courier New"/>
                <w:color w:val="0F172A"/>
                <w:sz w:val="16"/>
              </w:rPr>
              <w:t xml:space="preserve">   - Filter periode</w:t>
            </w:r>
          </w:p>
          <w:p>
            <w:r>
              <w:rPr>
                <w:rFonts w:ascii="Courier New" w:hAnsi="Courier New" w:eastAsia="Courier New"/>
                <w:color w:val="0F172A"/>
                <w:sz w:val="16"/>
              </w:rPr>
              <w:t xml:space="preserve">   - Total produksi</w:t>
            </w:r>
          </w:p>
          <w:p>
            <w:r>
              <w:rPr>
                <w:rFonts w:ascii="Courier New" w:hAnsi="Courier New" w:eastAsia="Courier New"/>
                <w:color w:val="0F172A"/>
                <w:sz w:val="16"/>
              </w:rPr>
              <w:t xml:space="preserve">   - Total penjualan</w:t>
            </w:r>
          </w:p>
          <w:p>
            <w:r>
              <w:rPr>
                <w:rFonts w:ascii="Courier New" w:hAnsi="Courier New" w:eastAsia="Courier New"/>
                <w:color w:val="0F172A"/>
                <w:sz w:val="16"/>
              </w:rPr>
              <w:t xml:space="preserve">   - Selisih produksi dan penjualan</w:t>
            </w:r>
          </w:p>
          <w:p>
            <w:r>
              <w:rPr>
                <w:rFonts w:ascii="Courier New" w:hAnsi="Courier New" w:eastAsia="Courier New"/>
                <w:color w:val="0F172A"/>
                <w:sz w:val="16"/>
              </w:rPr>
              <w:t xml:space="preserve">   - Deviasi persen</w:t>
            </w:r>
          </w:p>
          <w:p>
            <w:r>
              <w:rPr>
                <w:rFonts w:ascii="Courier New" w:hAnsi="Courier New" w:eastAsia="Courier New"/>
                <w:color w:val="0F172A"/>
                <w:sz w:val="16"/>
              </w:rPr>
              <w:t xml:space="preserve">   - Grafik batang Chart.js</w:t>
            </w:r>
          </w:p>
          <w:p>
            <w:r>
              <w:rPr>
                <w:rFonts w:ascii="Courier New" w:hAnsi="Courier New" w:eastAsia="Courier New"/>
                <w:color w:val="0F172A"/>
                <w:sz w:val="16"/>
              </w:rPr>
              <w:t xml:space="preserve">   - Table detail</w:t>
            </w:r>
          </w:p>
          <w:p>
            <w:r>
              <w:rPr>
                <w:rFonts w:ascii="Courier New" w:hAnsi="Courier New" w:eastAsia="Courier New"/>
                <w:color w:val="0F172A"/>
                <w:sz w:val="16"/>
              </w:rPr>
              <w:t xml:space="preserve">   - Cetak PDF</w:t>
            </w:r>
          </w:p>
          <w:p>
            <w:r>
              <w:rPr>
                <w:rFonts w:ascii="Courier New" w:hAnsi="Courier New" w:eastAsia="Courier New"/>
                <w:color w:val="0F172A"/>
                <w:sz w:val="16"/>
              </w:rPr>
              <w:t xml:space="preserve">   - Export Excel</w:t>
            </w:r>
          </w:p>
          <w:p>
            <w:r>
              <w:rPr>
                <w:rFonts w:ascii="Courier New" w:hAnsi="Courier New" w:eastAsia="Courier New"/>
                <w:color w:val="0F172A"/>
                <w:sz w:val="16"/>
              </w:rPr>
            </w:r>
          </w:p>
          <w:p>
            <w:r>
              <w:rPr>
                <w:rFonts w:ascii="Courier New" w:hAnsi="Courier New" w:eastAsia="Courier New"/>
                <w:color w:val="0F172A"/>
                <w:sz w:val="16"/>
              </w:rPr>
              <w:t>2. Laporan Keuangan / Pendapatan</w:t>
            </w:r>
          </w:p>
          <w:p>
            <w:r>
              <w:rPr>
                <w:rFonts w:ascii="Courier New" w:hAnsi="Courier New" w:eastAsia="Courier New"/>
                <w:color w:val="0F172A"/>
                <w:sz w:val="16"/>
              </w:rPr>
              <w:t xml:space="preserve">   - Filter periode</w:t>
            </w:r>
          </w:p>
          <w:p>
            <w:r>
              <w:rPr>
                <w:rFonts w:ascii="Courier New" w:hAnsi="Courier New" w:eastAsia="Courier New"/>
                <w:color w:val="0F172A"/>
                <w:sz w:val="16"/>
              </w:rPr>
              <w:t xml:space="preserve">   - Ukuran batako</w:t>
            </w:r>
          </w:p>
          <w:p>
            <w:r>
              <w:rPr>
                <w:rFonts w:ascii="Courier New" w:hAnsi="Courier New" w:eastAsia="Courier New"/>
                <w:color w:val="0F172A"/>
                <w:sz w:val="16"/>
              </w:rPr>
              <w:t xml:space="preserve">   - Jumlah terjual</w:t>
            </w:r>
          </w:p>
          <w:p>
            <w:r>
              <w:rPr>
                <w:rFonts w:ascii="Courier New" w:hAnsi="Courier New" w:eastAsia="Courier New"/>
                <w:color w:val="0F172A"/>
                <w:sz w:val="16"/>
              </w:rPr>
              <w:t xml:space="preserve">   - Harga satuan</w:t>
            </w:r>
          </w:p>
          <w:p>
            <w:r>
              <w:rPr>
                <w:rFonts w:ascii="Courier New" w:hAnsi="Courier New" w:eastAsia="Courier New"/>
                <w:color w:val="0F172A"/>
                <w:sz w:val="16"/>
              </w:rPr>
              <w:t xml:space="preserve">   - Total pendapatan</w:t>
            </w:r>
          </w:p>
          <w:p>
            <w:r>
              <w:rPr>
                <w:rFonts w:ascii="Courier New" w:hAnsi="Courier New" w:eastAsia="Courier New"/>
                <w:color w:val="0F172A"/>
                <w:sz w:val="16"/>
              </w:rPr>
              <w:t xml:space="preserve">   - Grafik pendapatan bulanan Chart.js</w:t>
            </w:r>
          </w:p>
          <w:p>
            <w:r>
              <w:rPr>
                <w:rFonts w:ascii="Courier New" w:hAnsi="Courier New" w:eastAsia="Courier New"/>
                <w:color w:val="0F172A"/>
                <w:sz w:val="16"/>
              </w:rPr>
              <w:t xml:space="preserve">   - Cetak PDF</w:t>
            </w:r>
          </w:p>
          <w:p>
            <w:r>
              <w:rPr>
                <w:rFonts w:ascii="Courier New" w:hAnsi="Courier New" w:eastAsia="Courier New"/>
                <w:color w:val="0F172A"/>
                <w:sz w:val="16"/>
              </w:rPr>
              <w:t xml:space="preserve">   - Export Excel</w:t>
            </w:r>
          </w:p>
          <w:p>
            <w:r>
              <w:rPr>
                <w:rFonts w:ascii="Courier New" w:hAnsi="Courier New" w:eastAsia="Courier New"/>
                <w:color w:val="0F172A"/>
                <w:sz w:val="16"/>
              </w:rPr>
            </w:r>
          </w:p>
          <w:p>
            <w:r>
              <w:rPr>
                <w:rFonts w:ascii="Courier New" w:hAnsi="Courier New" w:eastAsia="Courier New"/>
                <w:color w:val="0F172A"/>
                <w:sz w:val="16"/>
              </w:rPr>
              <w:t>3. Laporan Gaji Tenaga Kerja</w:t>
            </w:r>
          </w:p>
          <w:p>
            <w:r>
              <w:rPr>
                <w:rFonts w:ascii="Courier New" w:hAnsi="Courier New" w:eastAsia="Courier New"/>
                <w:color w:val="0F172A"/>
                <w:sz w:val="16"/>
              </w:rPr>
              <w:t xml:space="preserve">   - Filter periode</w:t>
            </w:r>
          </w:p>
          <w:p>
            <w:r>
              <w:rPr>
                <w:rFonts w:ascii="Courier New" w:hAnsi="Courier New" w:eastAsia="Courier New"/>
                <w:color w:val="0F172A"/>
                <w:sz w:val="16"/>
              </w:rPr>
              <w:t xml:space="preserve">   - Nama pekerja</w:t>
            </w:r>
          </w:p>
          <w:p>
            <w:r>
              <w:rPr>
                <w:rFonts w:ascii="Courier New" w:hAnsi="Courier New" w:eastAsia="Courier New"/>
                <w:color w:val="0F172A"/>
                <w:sz w:val="16"/>
              </w:rPr>
              <w:t xml:space="preserve">   - Total sak semen</w:t>
            </w:r>
          </w:p>
          <w:p>
            <w:r>
              <w:rPr>
                <w:rFonts w:ascii="Courier New" w:hAnsi="Courier New" w:eastAsia="Courier New"/>
                <w:color w:val="0F172A"/>
                <w:sz w:val="16"/>
              </w:rPr>
              <w:t xml:space="preserve">   - Tarif per sak semen</w:t>
            </w:r>
          </w:p>
          <w:p>
            <w:r>
              <w:rPr>
                <w:rFonts w:ascii="Courier New" w:hAnsi="Courier New" w:eastAsia="Courier New"/>
                <w:color w:val="0F172A"/>
                <w:sz w:val="16"/>
              </w:rPr>
              <w:t xml:space="preserve">   - Total gaji</w:t>
            </w:r>
          </w:p>
          <w:p>
            <w:r>
              <w:rPr>
                <w:rFonts w:ascii="Courier New" w:hAnsi="Courier New" w:eastAsia="Courier New"/>
                <w:color w:val="0F172A"/>
                <w:sz w:val="16"/>
              </w:rPr>
              <w:t xml:space="preserve">   - Cetak PDF</w:t>
            </w:r>
          </w:p>
          <w:p>
            <w:r>
              <w:rPr>
                <w:rFonts w:ascii="Courier New" w:hAnsi="Courier New" w:eastAsia="Courier New"/>
                <w:color w:val="0F172A"/>
                <w:sz w:val="16"/>
              </w:rPr>
              <w:t xml:space="preserve">   - Export Excel</w:t>
            </w:r>
          </w:p>
          <w:p>
            <w:r>
              <w:rPr>
                <w:rFonts w:ascii="Courier New" w:hAnsi="Courier New" w:eastAsia="Courier New"/>
                <w:color w:val="0F172A"/>
                <w:sz w:val="16"/>
              </w:rPr>
            </w:r>
          </w:p>
          <w:p>
            <w:r>
              <w:rPr>
                <w:rFonts w:ascii="Courier New" w:hAnsi="Courier New" w:eastAsia="Courier New"/>
                <w:color w:val="0F172A"/>
                <w:sz w:val="16"/>
              </w:rPr>
              <w:t>Library:</w:t>
            </w:r>
          </w:p>
          <w:p>
            <w:r>
              <w:rPr>
                <w:rFonts w:ascii="Courier New" w:hAnsi="Courier New" w:eastAsia="Courier New"/>
                <w:color w:val="0F172A"/>
                <w:sz w:val="16"/>
              </w:rPr>
              <w:t>- Dompdf untuk PDF</w:t>
            </w:r>
          </w:p>
          <w:p>
            <w:r>
              <w:rPr>
                <w:rFonts w:ascii="Courier New" w:hAnsi="Courier New" w:eastAsia="Courier New"/>
                <w:color w:val="0F172A"/>
                <w:sz w:val="16"/>
              </w:rPr>
              <w:t>- PhpSpreadsheet untuk Excel</w:t>
            </w:r>
          </w:p>
          <w:p>
            <w:r>
              <w:rPr>
                <w:rFonts w:ascii="Courier New" w:hAnsi="Courier New" w:eastAsia="Courier New"/>
                <w:color w:val="0F172A"/>
                <w:sz w:val="16"/>
              </w:rPr>
            </w:r>
          </w:p>
          <w:p>
            <w:r>
              <w:rPr>
                <w:rFonts w:ascii="Courier New" w:hAnsi="Courier New" w:eastAsia="Courier New"/>
                <w:color w:val="0F172A"/>
                <w:sz w:val="16"/>
              </w:rPr>
              <w:t>Requirement PDF:</w:t>
            </w:r>
          </w:p>
          <w:p>
            <w:r>
              <w:rPr>
                <w:rFonts w:ascii="Courier New" w:hAnsi="Courier New" w:eastAsia="Courier New"/>
                <w:color w:val="0F172A"/>
                <w:sz w:val="16"/>
              </w:rPr>
              <w:t>- Header: Percetakan Batako Maros</w:t>
            </w:r>
          </w:p>
          <w:p>
            <w:r>
              <w:rPr>
                <w:rFonts w:ascii="Courier New" w:hAnsi="Courier New" w:eastAsia="Courier New"/>
                <w:color w:val="0F172A"/>
                <w:sz w:val="16"/>
              </w:rPr>
              <w:t>- Judul laporan</w:t>
            </w:r>
          </w:p>
          <w:p>
            <w:r>
              <w:rPr>
                <w:rFonts w:ascii="Courier New" w:hAnsi="Courier New" w:eastAsia="Courier New"/>
                <w:color w:val="0F172A"/>
                <w:sz w:val="16"/>
              </w:rPr>
              <w:t>- Periode laporan</w:t>
            </w:r>
          </w:p>
          <w:p>
            <w:r>
              <w:rPr>
                <w:rFonts w:ascii="Courier New" w:hAnsi="Courier New" w:eastAsia="Courier New"/>
                <w:color w:val="0F172A"/>
                <w:sz w:val="16"/>
              </w:rPr>
              <w:t>- Tabel data</w:t>
            </w:r>
          </w:p>
          <w:p>
            <w:r>
              <w:rPr>
                <w:rFonts w:ascii="Courier New" w:hAnsi="Courier New" w:eastAsia="Courier New"/>
                <w:color w:val="0F172A"/>
                <w:sz w:val="16"/>
              </w:rPr>
              <w:t>- Total akhir</w:t>
            </w:r>
          </w:p>
          <w:p>
            <w:r>
              <w:rPr>
                <w:rFonts w:ascii="Courier New" w:hAnsi="Courier New" w:eastAsia="Courier New"/>
                <w:color w:val="0F172A"/>
                <w:sz w:val="16"/>
              </w:rPr>
              <w:t>- Tanggal cetak</w:t>
            </w:r>
          </w:p>
          <w:p>
            <w:r>
              <w:rPr>
                <w:rFonts w:ascii="Courier New" w:hAnsi="Courier New" w:eastAsia="Courier New"/>
                <w:color w:val="0F172A"/>
                <w:sz w:val="16"/>
              </w:rPr>
            </w:r>
          </w:p>
          <w:p>
            <w:r>
              <w:rPr>
                <w:rFonts w:ascii="Courier New" w:hAnsi="Courier New" w:eastAsia="Courier New"/>
                <w:color w:val="0F172A"/>
                <w:sz w:val="16"/>
              </w:rPr>
              <w:t>Requirement Excel:</w:t>
            </w:r>
          </w:p>
          <w:p>
            <w:r>
              <w:rPr>
                <w:rFonts w:ascii="Courier New" w:hAnsi="Courier New" w:eastAsia="Courier New"/>
                <w:color w:val="0F172A"/>
                <w:sz w:val="16"/>
              </w:rPr>
              <w:t>- Header kolom bold</w:t>
            </w:r>
          </w:p>
          <w:p>
            <w:r>
              <w:rPr>
                <w:rFonts w:ascii="Courier New" w:hAnsi="Courier New" w:eastAsia="Courier New"/>
                <w:color w:val="0F172A"/>
                <w:sz w:val="16"/>
              </w:rPr>
              <w:t>- Format rupiah untuk nilai uang</w:t>
            </w:r>
          </w:p>
          <w:p>
            <w:r>
              <w:rPr>
                <w:rFonts w:ascii="Courier New" w:hAnsi="Courier New" w:eastAsia="Courier New"/>
                <w:color w:val="0F172A"/>
                <w:sz w:val="16"/>
              </w:rPr>
              <w:t>- Auto width kolom</w:t>
            </w:r>
          </w:p>
          <w:p>
            <w:r>
              <w:rPr>
                <w:rFonts w:ascii="Courier New" w:hAnsi="Courier New" w:eastAsia="Courier New"/>
                <w:color w:val="0F172A"/>
                <w:sz w:val="16"/>
              </w:rPr>
              <w:t>- Nama file sesuai jenis laporan dan periode</w:t>
            </w:r>
          </w:p>
          <w:p>
            <w:r>
              <w:rPr>
                <w:rFonts w:ascii="Courier New" w:hAnsi="Courier New" w:eastAsia="Courier New"/>
                <w:color w:val="0F172A"/>
                <w:sz w:val="16"/>
              </w:rPr>
            </w:r>
          </w:p>
          <w:p>
            <w:r>
              <w:rPr>
                <w:rFonts w:ascii="Courier New" w:hAnsi="Courier New" w:eastAsia="Courier New"/>
                <w:color w:val="0F172A"/>
                <w:sz w:val="16"/>
              </w:rPr>
              <w:t>Berikan full code untuk generate PDF dan Excel.</w:t>
            </w:r>
          </w:p>
        </w:tc>
      </w:tr>
    </w:tbl>
    <w:p/>
    <w:p>
      <w:pPr>
        <w:pStyle w:val="Heading1"/>
      </w:pPr>
      <w:r>
        <w:t>15. Prompt Testing dan Validasi</w:t>
      </w:r>
    </w:p>
    <w:p>
      <w:pPr>
        <w:pStyle w:val="Caption"/>
      </w:pPr>
      <w:r>
        <w:rPr>
          <w:b/>
          <w:color w:val="2563EB"/>
        </w:rPr>
        <w:t>Prompt 15.1 - Checklist Testing</w:t>
      </w:r>
    </w:p>
    <w:tbl>
      <w:tblPr>
        <w:tblW w:type="auto" w:w="0"/>
        <w:jc w:val="center"/>
        <w:tblLook w:firstColumn="1" w:firstRow="1" w:lastColumn="0" w:lastRow="0" w:noHBand="0" w:noVBand="1" w:val="04A0"/>
      </w:tblPr>
      <w:tblGrid>
        <w:gridCol w:w="10512"/>
      </w:tblGrid>
      <w:tr>
        <w:tc>
          <w:tcPr>
            <w:tcW w:type="dxa" w:w="10512"/>
            <w:shd w:fill="F1F5F9"/>
            <w:tcBorders>
              <w:top w:sz="8" w:val="single" w:color="CBD5E1"/>
              <w:left w:sz="8" w:val="single" w:color="CBD5E1"/>
              <w:bottom w:sz="8" w:val="single" w:color="CBD5E1"/>
              <w:right w:sz="8" w:val="single" w:color="CBD5E1"/>
            </w:tcBorders>
          </w:tcPr>
          <w:p>
            <w:r/>
            <w:r>
              <w:rPr>
                <w:rFonts w:ascii="Courier New" w:hAnsi="Courier New" w:eastAsia="Courier New"/>
                <w:color w:val="0F172A"/>
                <w:sz w:val="16"/>
              </w:rPr>
              <w:t>Buatkan checklist testing untuk project Sistem Informasi Operasional Percetakan Batako Maros.</w:t>
            </w:r>
          </w:p>
          <w:p>
            <w:r>
              <w:rPr>
                <w:rFonts w:ascii="Courier New" w:hAnsi="Courier New" w:eastAsia="Courier New"/>
                <w:color w:val="0F172A"/>
                <w:sz w:val="16"/>
              </w:rPr>
            </w:r>
          </w:p>
          <w:p>
            <w:r>
              <w:rPr>
                <w:rFonts w:ascii="Courier New" w:hAnsi="Courier New" w:eastAsia="Courier New"/>
                <w:color w:val="0F172A"/>
                <w:sz w:val="16"/>
              </w:rPr>
              <w:t>Cakupan testing:</w:t>
            </w:r>
          </w:p>
          <w:p>
            <w:r>
              <w:rPr>
                <w:rFonts w:ascii="Courier New" w:hAnsi="Courier New" w:eastAsia="Courier New"/>
                <w:color w:val="0F172A"/>
                <w:sz w:val="16"/>
              </w:rPr>
              <w:t>1. Login pemilik berhasil dan redirect ke dashboard pemilik</w:t>
            </w:r>
          </w:p>
          <w:p>
            <w:r>
              <w:rPr>
                <w:rFonts w:ascii="Courier New" w:hAnsi="Courier New" w:eastAsia="Courier New"/>
                <w:color w:val="0F172A"/>
                <w:sz w:val="16"/>
              </w:rPr>
              <w:t>2. Login operator berhasil dan redirect ke beranda operator</w:t>
            </w:r>
          </w:p>
          <w:p>
            <w:r>
              <w:rPr>
                <w:rFonts w:ascii="Courier New" w:hAnsi="Courier New" w:eastAsia="Courier New"/>
                <w:color w:val="0F172A"/>
                <w:sz w:val="16"/>
              </w:rPr>
              <w:t>3. Operator tidak bisa membuka URL halaman pemilik</w:t>
            </w:r>
          </w:p>
          <w:p>
            <w:r>
              <w:rPr>
                <w:rFonts w:ascii="Courier New" w:hAnsi="Courier New" w:eastAsia="Courier New"/>
                <w:color w:val="0F172A"/>
                <w:sz w:val="16"/>
              </w:rPr>
              <w:t>4. Password tersimpan dalam bentuk hash</w:t>
            </w:r>
          </w:p>
          <w:p>
            <w:r>
              <w:rPr>
                <w:rFonts w:ascii="Courier New" w:hAnsi="Courier New" w:eastAsia="Courier New"/>
                <w:color w:val="0F172A"/>
                <w:sz w:val="16"/>
              </w:rPr>
              <w:t>5. Input bahan baku berhasil disimpan</w:t>
            </w:r>
          </w:p>
          <w:p>
            <w:r>
              <w:rPr>
                <w:rFonts w:ascii="Courier New" w:hAnsi="Courier New" w:eastAsia="Courier New"/>
                <w:color w:val="0F172A"/>
                <w:sz w:val="16"/>
              </w:rPr>
              <w:t>6. Input produksi berhasil disimpan</w:t>
            </w:r>
          </w:p>
          <w:p>
            <w:r>
              <w:rPr>
                <w:rFonts w:ascii="Courier New" w:hAnsi="Courier New" w:eastAsia="Courier New"/>
                <w:color w:val="0F172A"/>
                <w:sz w:val="16"/>
              </w:rPr>
              <w:t>7. Input penjualan berhasil disimpan dan total otomatis benar</w:t>
            </w:r>
          </w:p>
          <w:p>
            <w:r>
              <w:rPr>
                <w:rFonts w:ascii="Courier New" w:hAnsi="Courier New" w:eastAsia="Courier New"/>
                <w:color w:val="0F172A"/>
                <w:sz w:val="16"/>
              </w:rPr>
              <w:t>8. Stok otomatis berubah setelah produksi dan penjualan</w:t>
            </w:r>
          </w:p>
          <w:p>
            <w:r>
              <w:rPr>
                <w:rFonts w:ascii="Courier New" w:hAnsi="Courier New" w:eastAsia="Courier New"/>
                <w:color w:val="0F172A"/>
                <w:sz w:val="16"/>
              </w:rPr>
              <w:t>9. Penjualan tidak boleh melebihi stok</w:t>
            </w:r>
          </w:p>
          <w:p>
            <w:r>
              <w:rPr>
                <w:rFonts w:ascii="Courier New" w:hAnsi="Courier New" w:eastAsia="Courier New"/>
                <w:color w:val="0F172A"/>
                <w:sz w:val="16"/>
              </w:rPr>
              <w:t>10. CRUD produksi berjalan</w:t>
            </w:r>
          </w:p>
          <w:p>
            <w:r>
              <w:rPr>
                <w:rFonts w:ascii="Courier New" w:hAnsi="Courier New" w:eastAsia="Courier New"/>
                <w:color w:val="0F172A"/>
                <w:sz w:val="16"/>
              </w:rPr>
              <w:t>11. CRUD penjualan berjalan</w:t>
            </w:r>
          </w:p>
          <w:p>
            <w:r>
              <w:rPr>
                <w:rFonts w:ascii="Courier New" w:hAnsi="Courier New" w:eastAsia="Courier New"/>
                <w:color w:val="0F172A"/>
                <w:sz w:val="16"/>
              </w:rPr>
              <w:t>12. CRUD tenaga kerja berjalan</w:t>
            </w:r>
          </w:p>
          <w:p>
            <w:r>
              <w:rPr>
                <w:rFonts w:ascii="Courier New" w:hAnsi="Courier New" w:eastAsia="Courier New"/>
                <w:color w:val="0F172A"/>
                <w:sz w:val="16"/>
              </w:rPr>
              <w:t>13. Gaji dihitung berdasarkan jumlah sak semen x tarif per sak</w:t>
            </w:r>
          </w:p>
          <w:p>
            <w:r>
              <w:rPr>
                <w:rFonts w:ascii="Courier New" w:hAnsi="Courier New" w:eastAsia="Courier New"/>
                <w:color w:val="0F172A"/>
                <w:sz w:val="16"/>
              </w:rPr>
              <w:t>14. Laporan produksi vs penjualan menampilkan data sesuai periode</w:t>
            </w:r>
          </w:p>
          <w:p>
            <w:r>
              <w:rPr>
                <w:rFonts w:ascii="Courier New" w:hAnsi="Courier New" w:eastAsia="Courier New"/>
                <w:color w:val="0F172A"/>
                <w:sz w:val="16"/>
              </w:rPr>
              <w:t>15. Laporan keuangan menampilkan total pendapatan benar</w:t>
            </w:r>
          </w:p>
          <w:p>
            <w:r>
              <w:rPr>
                <w:rFonts w:ascii="Courier New" w:hAnsi="Courier New" w:eastAsia="Courier New"/>
                <w:color w:val="0F172A"/>
                <w:sz w:val="16"/>
              </w:rPr>
              <w:t>16. Laporan gaji menampilkan total gaji benar</w:t>
            </w:r>
          </w:p>
          <w:p>
            <w:r>
              <w:rPr>
                <w:rFonts w:ascii="Courier New" w:hAnsi="Courier New" w:eastAsia="Courier New"/>
                <w:color w:val="0F172A"/>
                <w:sz w:val="16"/>
              </w:rPr>
              <w:t>17. Cetak PDF berhasil</w:t>
            </w:r>
          </w:p>
          <w:p>
            <w:r>
              <w:rPr>
                <w:rFonts w:ascii="Courier New" w:hAnsi="Courier New" w:eastAsia="Courier New"/>
                <w:color w:val="0F172A"/>
                <w:sz w:val="16"/>
              </w:rPr>
              <w:t>18. Export Excel berhasil</w:t>
            </w:r>
          </w:p>
          <w:p>
            <w:r>
              <w:rPr>
                <w:rFonts w:ascii="Courier New" w:hAnsi="Courier New" w:eastAsia="Courier New"/>
                <w:color w:val="0F172A"/>
                <w:sz w:val="16"/>
              </w:rPr>
              <w:t>19. Import Excel berhasil</w:t>
            </w:r>
          </w:p>
          <w:p>
            <w:r>
              <w:rPr>
                <w:rFonts w:ascii="Courier New" w:hAnsi="Courier New" w:eastAsia="Courier New"/>
                <w:color w:val="0F172A"/>
                <w:sz w:val="16"/>
              </w:rPr>
              <w:t>20. Tampilan responsive di laptop dan HP</w:t>
            </w:r>
          </w:p>
          <w:p>
            <w:r>
              <w:rPr>
                <w:rFonts w:ascii="Courier New" w:hAnsi="Courier New" w:eastAsia="Courier New"/>
                <w:color w:val="0F172A"/>
                <w:sz w:val="16"/>
              </w:rPr>
            </w:r>
          </w:p>
          <w:p>
            <w:r>
              <w:rPr>
                <w:rFonts w:ascii="Courier New" w:hAnsi="Courier New" w:eastAsia="Courier New"/>
                <w:color w:val="0F172A"/>
                <w:sz w:val="16"/>
              </w:rPr>
              <w:t>Berikan format tabel test case dengan kolom:</w:t>
            </w:r>
          </w:p>
          <w:p>
            <w:r>
              <w:rPr>
                <w:rFonts w:ascii="Courier New" w:hAnsi="Courier New" w:eastAsia="Courier New"/>
                <w:color w:val="0F172A"/>
                <w:sz w:val="16"/>
              </w:rPr>
              <w:t>No, Modul, Skenario, Langkah Uji, Expected Result, Status.</w:t>
            </w:r>
          </w:p>
        </w:tc>
      </w:tr>
    </w:tbl>
    <w:p/>
    <w:p>
      <w:pPr>
        <w:pStyle w:val="Heading1"/>
      </w:pPr>
      <w:r>
        <w:t>16. Urutan Eksekusi yang Disarankan</w:t>
      </w:r>
    </w:p>
    <w:p>
      <w:pPr>
        <w:pStyle w:val="ListNumber"/>
      </w:pPr>
      <w:r>
        <w:t>Buat database dan seeder user pemilik/operator.</w:t>
      </w:r>
    </w:p>
    <w:p>
      <w:pPr>
        <w:pStyle w:val="ListNumber"/>
      </w:pPr>
      <w:r>
        <w:t>Buat koneksi database, helper auth, login, logout, dan role middleware.</w:t>
      </w:r>
    </w:p>
    <w:p>
      <w:pPr>
        <w:pStyle w:val="ListNumber"/>
      </w:pPr>
      <w:r>
        <w:t>Buat layout utama Bootstrap: header, sidebar pemilik, sidebar operator, footer.</w:t>
      </w:r>
    </w:p>
    <w:p>
      <w:pPr>
        <w:pStyle w:val="ListNumber"/>
      </w:pPr>
      <w:r>
        <w:t>Buat dashboard pemilik dengan query summary dan Chart.js.</w:t>
      </w:r>
    </w:p>
    <w:p>
      <w:pPr>
        <w:pStyle w:val="ListNumber"/>
      </w:pPr>
      <w:r>
        <w:t>Buat beranda operator dan form input harian.</w:t>
      </w:r>
    </w:p>
    <w:p>
      <w:pPr>
        <w:pStyle w:val="ListNumber"/>
      </w:pPr>
      <w:r>
        <w:t>Buat CRUD bahan baku, produksi, penjualan, dan tenaga kerja.</w:t>
      </w:r>
    </w:p>
    <w:p>
      <w:pPr>
        <w:pStyle w:val="ListNumber"/>
      </w:pPr>
      <w:r>
        <w:t>Tambahkan perhitungan stok otomatis berdasarkan total produksi - total penjualan.</w:t>
      </w:r>
    </w:p>
    <w:p>
      <w:pPr>
        <w:pStyle w:val="ListNumber"/>
      </w:pPr>
      <w:r>
        <w:t>Tambahkan perhitungan gaji berdasarkan jumlah sak semen.</w:t>
      </w:r>
    </w:p>
    <w:p>
      <w:pPr>
        <w:pStyle w:val="ListNumber"/>
      </w:pPr>
      <w:r>
        <w:t>Buat laporan produksi vs penjualan, laporan keuangan, dan laporan gaji.</w:t>
      </w:r>
    </w:p>
    <w:p>
      <w:pPr>
        <w:pStyle w:val="ListNumber"/>
      </w:pPr>
      <w:r>
        <w:t>Tambahkan Dompdf dan PhpSpreadsheet.</w:t>
      </w:r>
    </w:p>
    <w:p>
      <w:pPr>
        <w:pStyle w:val="ListNumber"/>
      </w:pPr>
      <w:r>
        <w:t>Lakukan validasi, role protection, dan responsive QA.</w:t>
      </w:r>
    </w:p>
    <w:p>
      <w:pPr>
        <w:pStyle w:val="ListNumber"/>
      </w:pPr>
      <w:r>
        <w:t>Rapikan UI agar sesuai desain visual yang ada di dokumen ini.</w:t>
      </w:r>
    </w:p>
    <w:p>
      <w:pPr>
        <w:pStyle w:val="Heading1"/>
      </w:pPr>
      <w:r>
        <w:t>17. Catatan Penting untuk Agent AI</w:t>
      </w:r>
    </w:p>
    <w:p>
      <w:pPr>
        <w:pStyle w:val="ListBullet"/>
      </w:pPr>
      <w:r>
        <w:t>Jangan membuat dua aplikasi terpisah. Buat satu aplikasi dengan login role Pemilik dan Operator.</w:t>
      </w:r>
    </w:p>
    <w:p>
      <w:pPr>
        <w:pStyle w:val="ListBullet"/>
      </w:pPr>
      <w:r>
        <w:t>Tambahkan field jumlah_sak_semen pada produksi karena gaji dihitung berdasarkan sak semen.</w:t>
      </w:r>
    </w:p>
    <w:p>
      <w:pPr>
        <w:pStyle w:val="ListBullet"/>
      </w:pPr>
      <w:r>
        <w:t>Gunakan istilah "Ukuran Batako" pada UI, bukan "Jenis Batako".</w:t>
      </w:r>
    </w:p>
    <w:p>
      <w:pPr>
        <w:pStyle w:val="ListBullet"/>
      </w:pPr>
      <w:r>
        <w:t>Operator hanya boleh mengakses input bahan baku, input produksi, dan input penjualan.</w:t>
      </w:r>
    </w:p>
    <w:p>
      <w:pPr>
        <w:pStyle w:val="ListBullet"/>
      </w:pPr>
      <w:r>
        <w:t>Pemilik memiliki akses penuh ke dashboard, master data, gaji, dan laporan.</w:t>
      </w:r>
    </w:p>
    <w:p>
      <w:pPr>
        <w:pStyle w:val="ListBullet"/>
      </w:pPr>
      <w:r>
        <w:t>Pastikan semua nilai uang menggunakan format Rupiah.</w:t>
      </w:r>
    </w:p>
    <w:p>
      <w:pPr>
        <w:pStyle w:val="ListBullet"/>
      </w:pPr>
      <w:r>
        <w:t>Pastikan semua query menggunakan prepared statement.</w:t>
      </w:r>
    </w:p>
    <w:p>
      <w:pPr>
        <w:pStyle w:val="ListBullet"/>
      </w:pPr>
      <w:r>
        <w:t>Pastikan halaman responsive dan tetap nyaman digunakan di HP.</w:t>
      </w:r>
    </w:p>
    <w:p>
      <w:pPr>
        <w:pStyle w:val="Heading1"/>
      </w:pPr>
      <w:r>
        <w:t>18. Ringkasan Prompt Cepat</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1E293B"/>
            <w:vAlign w:val="center"/>
            <w:tcBorders>
              <w:top w:sz="6" w:val="single" w:color="E2E8F0"/>
              <w:left w:sz="6" w:val="single" w:color="E2E8F0"/>
              <w:bottom w:sz="6" w:val="single" w:color="E2E8F0"/>
              <w:right w:sz="6" w:val="single" w:color="E2E8F0"/>
            </w:tcBorders>
          </w:tcPr>
          <w:p>
            <w:r/>
            <w:r>
              <w:rPr>
                <w:b/>
                <w:color w:val="FFFFFF"/>
                <w:sz w:val="16"/>
              </w:rPr>
              <w:t>Kebutuhan</w:t>
            </w:r>
          </w:p>
        </w:tc>
        <w:tc>
          <w:tcPr>
            <w:tcW w:type="dxa" w:w="5256"/>
            <w:shd w:fill="1E293B"/>
            <w:vAlign w:val="center"/>
            <w:tcBorders>
              <w:top w:sz="6" w:val="single" w:color="E2E8F0"/>
              <w:left w:sz="6" w:val="single" w:color="E2E8F0"/>
              <w:bottom w:sz="6" w:val="single" w:color="E2E8F0"/>
              <w:right w:sz="6" w:val="single" w:color="E2E8F0"/>
            </w:tcBorders>
          </w:tcPr>
          <w:p>
            <w:r/>
            <w:r>
              <w:rPr>
                <w:b/>
                <w:color w:val="FFFFFF"/>
                <w:sz w:val="16"/>
              </w:rPr>
              <w:t>Prompt yang Digunakan</w:t>
            </w:r>
          </w:p>
        </w:tc>
      </w:tr>
      <w:tr>
        <w:tc>
          <w:tcPr>
            <w:tcW w:type="dxa" w:w="5256"/>
            <w:vAlign w:val="center"/>
            <w:shd w:fill="F8FAFC"/>
            <w:tcBorders>
              <w:top w:sz="6" w:val="single" w:color="E2E8F0"/>
              <w:left w:sz="6" w:val="single" w:color="E2E8F0"/>
              <w:bottom w:sz="6" w:val="single" w:color="E2E8F0"/>
              <w:right w:sz="6" w:val="single" w:color="E2E8F0"/>
            </w:tcBorders>
          </w:tcPr>
          <w:p>
            <w:r/>
            <w:r>
              <w:rPr>
                <w:b w:val="0"/>
                <w:sz w:val="16"/>
              </w:rPr>
              <w:t>Desain visual gabungan</w:t>
            </w:r>
          </w:p>
        </w:tc>
        <w:tc>
          <w:tcPr>
            <w:tcW w:type="dxa" w:w="5256"/>
            <w:vAlign w:val="center"/>
            <w:tcBorders>
              <w:top w:sz="6" w:val="single" w:color="E2E8F0"/>
              <w:left w:sz="6" w:val="single" w:color="E2E8F0"/>
              <w:bottom w:sz="6" w:val="single" w:color="E2E8F0"/>
              <w:right w:sz="6" w:val="single" w:color="E2E8F0"/>
            </w:tcBorders>
          </w:tcPr>
          <w:p>
            <w:r/>
            <w:r>
              <w:rPr>
                <w:b w:val="0"/>
                <w:sz w:val="16"/>
              </w:rPr>
              <w:t>Gunakan Prompt 8.1</w:t>
            </w:r>
          </w:p>
        </w:tc>
      </w:tr>
      <w:tr>
        <w:tc>
          <w:tcPr>
            <w:tcW w:type="dxa" w:w="5256"/>
            <w:vAlign w:val="center"/>
            <w:shd w:fill="F8FAFC"/>
            <w:tcBorders>
              <w:top w:sz="6" w:val="single" w:color="E2E8F0"/>
              <w:left w:sz="6" w:val="single" w:color="E2E8F0"/>
              <w:bottom w:sz="6" w:val="single" w:color="E2E8F0"/>
              <w:right w:sz="6" w:val="single" w:color="E2E8F0"/>
            </w:tcBorders>
          </w:tcPr>
          <w:p>
            <w:r/>
            <w:r>
              <w:rPr>
                <w:b w:val="0"/>
                <w:sz w:val="16"/>
              </w:rPr>
              <w:t>Desain Pemilik</w:t>
            </w:r>
          </w:p>
        </w:tc>
        <w:tc>
          <w:tcPr>
            <w:tcW w:type="dxa" w:w="5256"/>
            <w:vAlign w:val="center"/>
            <w:tcBorders>
              <w:top w:sz="6" w:val="single" w:color="E2E8F0"/>
              <w:left w:sz="6" w:val="single" w:color="E2E8F0"/>
              <w:bottom w:sz="6" w:val="single" w:color="E2E8F0"/>
              <w:right w:sz="6" w:val="single" w:color="E2E8F0"/>
            </w:tcBorders>
          </w:tcPr>
          <w:p>
            <w:r/>
            <w:r>
              <w:rPr>
                <w:b w:val="0"/>
                <w:sz w:val="16"/>
              </w:rPr>
              <w:t>Gunakan Prompt 8.2</w:t>
            </w:r>
          </w:p>
        </w:tc>
      </w:tr>
      <w:tr>
        <w:tc>
          <w:tcPr>
            <w:tcW w:type="dxa" w:w="5256"/>
            <w:vAlign w:val="center"/>
            <w:shd w:fill="F8FAFC"/>
            <w:tcBorders>
              <w:top w:sz="6" w:val="single" w:color="E2E8F0"/>
              <w:left w:sz="6" w:val="single" w:color="E2E8F0"/>
              <w:bottom w:sz="6" w:val="single" w:color="E2E8F0"/>
              <w:right w:sz="6" w:val="single" w:color="E2E8F0"/>
            </w:tcBorders>
          </w:tcPr>
          <w:p>
            <w:r/>
            <w:r>
              <w:rPr>
                <w:b w:val="0"/>
                <w:sz w:val="16"/>
              </w:rPr>
              <w:t>Desain Operator</w:t>
            </w:r>
          </w:p>
        </w:tc>
        <w:tc>
          <w:tcPr>
            <w:tcW w:type="dxa" w:w="5256"/>
            <w:vAlign w:val="center"/>
            <w:tcBorders>
              <w:top w:sz="6" w:val="single" w:color="E2E8F0"/>
              <w:left w:sz="6" w:val="single" w:color="E2E8F0"/>
              <w:bottom w:sz="6" w:val="single" w:color="E2E8F0"/>
              <w:right w:sz="6" w:val="single" w:color="E2E8F0"/>
            </w:tcBorders>
          </w:tcPr>
          <w:p>
            <w:r/>
            <w:r>
              <w:rPr>
                <w:b w:val="0"/>
                <w:sz w:val="16"/>
              </w:rPr>
              <w:t>Gunakan Prompt 8.3</w:t>
            </w:r>
          </w:p>
        </w:tc>
      </w:tr>
      <w:tr>
        <w:tc>
          <w:tcPr>
            <w:tcW w:type="dxa" w:w="5256"/>
            <w:vAlign w:val="center"/>
            <w:shd w:fill="F8FAFC"/>
            <w:tcBorders>
              <w:top w:sz="6" w:val="single" w:color="E2E8F0"/>
              <w:left w:sz="6" w:val="single" w:color="E2E8F0"/>
              <w:bottom w:sz="6" w:val="single" w:color="E2E8F0"/>
              <w:right w:sz="6" w:val="single" w:color="E2E8F0"/>
            </w:tcBorders>
          </w:tcPr>
          <w:p>
            <w:r/>
            <w:r>
              <w:rPr>
                <w:b w:val="0"/>
                <w:sz w:val="16"/>
              </w:rPr>
              <w:t>Bangun project lengkap</w:t>
            </w:r>
          </w:p>
        </w:tc>
        <w:tc>
          <w:tcPr>
            <w:tcW w:type="dxa" w:w="5256"/>
            <w:vAlign w:val="center"/>
            <w:tcBorders>
              <w:top w:sz="6" w:val="single" w:color="E2E8F0"/>
              <w:left w:sz="6" w:val="single" w:color="E2E8F0"/>
              <w:bottom w:sz="6" w:val="single" w:color="E2E8F0"/>
              <w:right w:sz="6" w:val="single" w:color="E2E8F0"/>
            </w:tcBorders>
          </w:tcPr>
          <w:p>
            <w:r/>
            <w:r>
              <w:rPr>
                <w:b w:val="0"/>
                <w:sz w:val="16"/>
              </w:rPr>
              <w:t>Gunakan Prompt 5.1</w:t>
            </w:r>
          </w:p>
        </w:tc>
      </w:tr>
      <w:tr>
        <w:tc>
          <w:tcPr>
            <w:tcW w:type="dxa" w:w="5256"/>
            <w:vAlign w:val="center"/>
            <w:shd w:fill="F8FAFC"/>
            <w:tcBorders>
              <w:top w:sz="6" w:val="single" w:color="E2E8F0"/>
              <w:left w:sz="6" w:val="single" w:color="E2E8F0"/>
              <w:bottom w:sz="6" w:val="single" w:color="E2E8F0"/>
              <w:right w:sz="6" w:val="single" w:color="E2E8F0"/>
            </w:tcBorders>
          </w:tcPr>
          <w:p>
            <w:r/>
            <w:r>
              <w:rPr>
                <w:b w:val="0"/>
                <w:sz w:val="16"/>
              </w:rPr>
              <w:t>Buat database</w:t>
            </w:r>
          </w:p>
        </w:tc>
        <w:tc>
          <w:tcPr>
            <w:tcW w:type="dxa" w:w="5256"/>
            <w:vAlign w:val="center"/>
            <w:tcBorders>
              <w:top w:sz="6" w:val="single" w:color="E2E8F0"/>
              <w:left w:sz="6" w:val="single" w:color="E2E8F0"/>
              <w:bottom w:sz="6" w:val="single" w:color="E2E8F0"/>
              <w:right w:sz="6" w:val="single" w:color="E2E8F0"/>
            </w:tcBorders>
          </w:tcPr>
          <w:p>
            <w:r/>
            <w:r>
              <w:rPr>
                <w:b w:val="0"/>
                <w:sz w:val="16"/>
              </w:rPr>
              <w:t>Gunakan Prompt 6.1</w:t>
            </w:r>
          </w:p>
        </w:tc>
      </w:tr>
      <w:tr>
        <w:tc>
          <w:tcPr>
            <w:tcW w:type="dxa" w:w="5256"/>
            <w:vAlign w:val="center"/>
            <w:shd w:fill="F8FAFC"/>
            <w:tcBorders>
              <w:top w:sz="6" w:val="single" w:color="E2E8F0"/>
              <w:left w:sz="6" w:val="single" w:color="E2E8F0"/>
              <w:bottom w:sz="6" w:val="single" w:color="E2E8F0"/>
              <w:right w:sz="6" w:val="single" w:color="E2E8F0"/>
            </w:tcBorders>
          </w:tcPr>
          <w:p>
            <w:r/>
            <w:r>
              <w:rPr>
                <w:b w:val="0"/>
                <w:sz w:val="16"/>
              </w:rPr>
              <w:t>Buat login role</w:t>
            </w:r>
          </w:p>
        </w:tc>
        <w:tc>
          <w:tcPr>
            <w:tcW w:type="dxa" w:w="5256"/>
            <w:vAlign w:val="center"/>
            <w:tcBorders>
              <w:top w:sz="6" w:val="single" w:color="E2E8F0"/>
              <w:left w:sz="6" w:val="single" w:color="E2E8F0"/>
              <w:bottom w:sz="6" w:val="single" w:color="E2E8F0"/>
              <w:right w:sz="6" w:val="single" w:color="E2E8F0"/>
            </w:tcBorders>
          </w:tcPr>
          <w:p>
            <w:r/>
            <w:r>
              <w:rPr>
                <w:b w:val="0"/>
                <w:sz w:val="16"/>
              </w:rPr>
              <w:t>Gunakan Prompt 7.1</w:t>
            </w:r>
          </w:p>
        </w:tc>
      </w:tr>
      <w:tr>
        <w:tc>
          <w:tcPr>
            <w:tcW w:type="dxa" w:w="5256"/>
            <w:vAlign w:val="center"/>
            <w:shd w:fill="F8FAFC"/>
            <w:tcBorders>
              <w:top w:sz="6" w:val="single" w:color="E2E8F0"/>
              <w:left w:sz="6" w:val="single" w:color="E2E8F0"/>
              <w:bottom w:sz="6" w:val="single" w:color="E2E8F0"/>
              <w:right w:sz="6" w:val="single" w:color="E2E8F0"/>
            </w:tcBorders>
          </w:tcPr>
          <w:p>
            <w:r/>
            <w:r>
              <w:rPr>
                <w:b w:val="0"/>
                <w:sz w:val="16"/>
              </w:rPr>
              <w:t>Buat dashboard</w:t>
            </w:r>
          </w:p>
        </w:tc>
        <w:tc>
          <w:tcPr>
            <w:tcW w:type="dxa" w:w="5256"/>
            <w:vAlign w:val="center"/>
            <w:tcBorders>
              <w:top w:sz="6" w:val="single" w:color="E2E8F0"/>
              <w:left w:sz="6" w:val="single" w:color="E2E8F0"/>
              <w:bottom w:sz="6" w:val="single" w:color="E2E8F0"/>
              <w:right w:sz="6" w:val="single" w:color="E2E8F0"/>
            </w:tcBorders>
          </w:tcPr>
          <w:p>
            <w:r/>
            <w:r>
              <w:rPr>
                <w:b w:val="0"/>
                <w:sz w:val="16"/>
              </w:rPr>
              <w:t>Gunakan Prompt 10.1</w:t>
            </w:r>
          </w:p>
        </w:tc>
      </w:tr>
      <w:tr>
        <w:tc>
          <w:tcPr>
            <w:tcW w:type="dxa" w:w="5256"/>
            <w:vAlign w:val="center"/>
            <w:shd w:fill="F8FAFC"/>
            <w:tcBorders>
              <w:top w:sz="6" w:val="single" w:color="E2E8F0"/>
              <w:left w:sz="6" w:val="single" w:color="E2E8F0"/>
              <w:bottom w:sz="6" w:val="single" w:color="E2E8F0"/>
              <w:right w:sz="6" w:val="single" w:color="E2E8F0"/>
            </w:tcBorders>
          </w:tcPr>
          <w:p>
            <w:r/>
            <w:r>
              <w:rPr>
                <w:b w:val="0"/>
                <w:sz w:val="16"/>
              </w:rPr>
              <w:t>Buat operator input</w:t>
            </w:r>
          </w:p>
        </w:tc>
        <w:tc>
          <w:tcPr>
            <w:tcW w:type="dxa" w:w="5256"/>
            <w:vAlign w:val="center"/>
            <w:tcBorders>
              <w:top w:sz="6" w:val="single" w:color="E2E8F0"/>
              <w:left w:sz="6" w:val="single" w:color="E2E8F0"/>
              <w:bottom w:sz="6" w:val="single" w:color="E2E8F0"/>
              <w:right w:sz="6" w:val="single" w:color="E2E8F0"/>
            </w:tcBorders>
          </w:tcPr>
          <w:p>
            <w:r/>
            <w:r>
              <w:rPr>
                <w:b w:val="0"/>
                <w:sz w:val="16"/>
              </w:rPr>
              <w:t>Gunakan Prompt 11.1</w:t>
            </w:r>
          </w:p>
        </w:tc>
      </w:tr>
      <w:tr>
        <w:tc>
          <w:tcPr>
            <w:tcW w:type="dxa" w:w="5256"/>
            <w:vAlign w:val="center"/>
            <w:shd w:fill="F8FAFC"/>
            <w:tcBorders>
              <w:top w:sz="6" w:val="single" w:color="E2E8F0"/>
              <w:left w:sz="6" w:val="single" w:color="E2E8F0"/>
              <w:bottom w:sz="6" w:val="single" w:color="E2E8F0"/>
              <w:right w:sz="6" w:val="single" w:color="E2E8F0"/>
            </w:tcBorders>
          </w:tcPr>
          <w:p>
            <w:r/>
            <w:r>
              <w:rPr>
                <w:b w:val="0"/>
                <w:sz w:val="16"/>
              </w:rPr>
              <w:t>Buat CRUD produksi/penjualan</w:t>
            </w:r>
          </w:p>
        </w:tc>
        <w:tc>
          <w:tcPr>
            <w:tcW w:type="dxa" w:w="5256"/>
            <w:vAlign w:val="center"/>
            <w:tcBorders>
              <w:top w:sz="6" w:val="single" w:color="E2E8F0"/>
              <w:left w:sz="6" w:val="single" w:color="E2E8F0"/>
              <w:bottom w:sz="6" w:val="single" w:color="E2E8F0"/>
              <w:right w:sz="6" w:val="single" w:color="E2E8F0"/>
            </w:tcBorders>
          </w:tcPr>
          <w:p>
            <w:r/>
            <w:r>
              <w:rPr>
                <w:b w:val="0"/>
                <w:sz w:val="16"/>
              </w:rPr>
              <w:t>Gunakan Prompt 12.1</w:t>
            </w:r>
          </w:p>
        </w:tc>
      </w:tr>
      <w:tr>
        <w:tc>
          <w:tcPr>
            <w:tcW w:type="dxa" w:w="5256"/>
            <w:vAlign w:val="center"/>
            <w:shd w:fill="F8FAFC"/>
            <w:tcBorders>
              <w:top w:sz="6" w:val="single" w:color="E2E8F0"/>
              <w:left w:sz="6" w:val="single" w:color="E2E8F0"/>
              <w:bottom w:sz="6" w:val="single" w:color="E2E8F0"/>
              <w:right w:sz="6" w:val="single" w:color="E2E8F0"/>
            </w:tcBorders>
          </w:tcPr>
          <w:p>
            <w:r/>
            <w:r>
              <w:rPr>
                <w:b w:val="0"/>
                <w:sz w:val="16"/>
              </w:rPr>
              <w:t>Buat gaji</w:t>
            </w:r>
          </w:p>
        </w:tc>
        <w:tc>
          <w:tcPr>
            <w:tcW w:type="dxa" w:w="5256"/>
            <w:vAlign w:val="center"/>
            <w:tcBorders>
              <w:top w:sz="6" w:val="single" w:color="E2E8F0"/>
              <w:left w:sz="6" w:val="single" w:color="E2E8F0"/>
              <w:bottom w:sz="6" w:val="single" w:color="E2E8F0"/>
              <w:right w:sz="6" w:val="single" w:color="E2E8F0"/>
            </w:tcBorders>
          </w:tcPr>
          <w:p>
            <w:r/>
            <w:r>
              <w:rPr>
                <w:b w:val="0"/>
                <w:sz w:val="16"/>
              </w:rPr>
              <w:t>Gunakan Prompt 13.1</w:t>
            </w:r>
          </w:p>
        </w:tc>
      </w:tr>
      <w:tr>
        <w:tc>
          <w:tcPr>
            <w:tcW w:type="dxa" w:w="5256"/>
            <w:vAlign w:val="center"/>
            <w:shd w:fill="F8FAFC"/>
            <w:tcBorders>
              <w:top w:sz="6" w:val="single" w:color="E2E8F0"/>
              <w:left w:sz="6" w:val="single" w:color="E2E8F0"/>
              <w:bottom w:sz="6" w:val="single" w:color="E2E8F0"/>
              <w:right w:sz="6" w:val="single" w:color="E2E8F0"/>
            </w:tcBorders>
          </w:tcPr>
          <w:p>
            <w:r/>
            <w:r>
              <w:rPr>
                <w:b w:val="0"/>
                <w:sz w:val="16"/>
              </w:rPr>
              <w:t>Buat laporan PDF/Excel</w:t>
            </w:r>
          </w:p>
        </w:tc>
        <w:tc>
          <w:tcPr>
            <w:tcW w:type="dxa" w:w="5256"/>
            <w:vAlign w:val="center"/>
            <w:tcBorders>
              <w:top w:sz="6" w:val="single" w:color="E2E8F0"/>
              <w:left w:sz="6" w:val="single" w:color="E2E8F0"/>
              <w:bottom w:sz="6" w:val="single" w:color="E2E8F0"/>
              <w:right w:sz="6" w:val="single" w:color="E2E8F0"/>
            </w:tcBorders>
          </w:tcPr>
          <w:p>
            <w:r/>
            <w:r>
              <w:rPr>
                <w:b w:val="0"/>
                <w:sz w:val="16"/>
              </w:rPr>
              <w:t>Gunakan Prompt 14.1</w:t>
            </w:r>
          </w:p>
        </w:tc>
      </w:tr>
    </w:tbl>
    <w:p/>
    <w:p>
      <w:pPr>
        <w:pStyle w:val="Heading1"/>
      </w:pPr>
      <w:r>
        <w:t>19. Penutup</w:t>
      </w:r>
    </w:p>
    <w:p>
      <w:pPr>
        <w:pStyle w:val="BodyText"/>
      </w:pPr>
      <w:r>
        <w:t>Dokumen ini dirancang agar agent AI bisa memahami requirement, role, desain, struktur data, dan urutan pengerjaan project secara lengkap. Untuk hasil terbaik, jalankan prompt secara bertahap sesuai urutan eksekusi, lalu lakukan testing menggunakan checklist yang sudah tersedia.</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Prompt Project UMKM Percetakan Batako Maros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E293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D9770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color w:val="0F172A"/>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64748B"/>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